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Funcionamiento Correcto de Wellness Mental App Web</w:t>
      </w:r>
    </w:p>
    <w:p>
      <w:r>
        <w:t>Fecha: 4 de agosto de 2026</w:t>
      </w:r>
    </w:p>
    <w:p>
      <w:r>
        <w:t>Versión: 1.0</w:t>
      </w:r>
    </w:p>
    <w:p>
      <w:r>
        <w:t>Tipo: Informe de Validación de Criterios de Aceptación - Versión Web</w:t>
      </w:r>
    </w:p>
    <w:p/>
    <w:p>
      <w:pPr>
        <w:pStyle w:val="Heading1"/>
      </w:pPr>
      <w:r>
        <w:t>Resumen Ejecutivo</w:t>
      </w:r>
    </w:p>
    <w:p>
      <w:r>
        <w:t>Este informe presenta una validación detallada del funcionamiento correcto de la aplicación web "Wellness Mental App Web", desarrollada con HTML5, CSS3, JavaScript y arquitectura PWA.</w:t>
      </w:r>
    </w:p>
    <w:p>
      <w:pPr>
        <w:pStyle w:val="Heading1"/>
      </w:pPr>
      <w:r>
        <w:t>Arquitectura Técnica</w:t>
      </w:r>
    </w:p>
    <w:p>
      <w:pPr>
        <w:pStyle w:val="Heading2"/>
      </w:pPr>
      <w:r>
        <w:t>Estructura Web Implementada</w:t>
      </w:r>
    </w:p>
    <w:p>
      <w:pPr>
        <w:pStyle w:val="Heading3"/>
      </w:pPr>
      <w:r>
        <w:t>CAPA MODEL (DATOS Y PERSISTENCIA)</w:t>
      </w:r>
    </w:p>
    <w:p>
      <w:pPr>
        <w:pStyle w:val="ListBullet"/>
      </w:pPr>
      <w:r>
        <w:t>IndexedDB: Base de datos local del navegador</w:t>
      </w:r>
    </w:p>
    <w:p>
      <w:pPr>
        <w:pStyle w:val="ListBullet"/>
      </w:pPr>
      <w:r>
        <w:t>LocalStorage: Gestión de sesión y preferencias</w:t>
      </w:r>
    </w:p>
    <w:p>
      <w:pPr>
        <w:pStyle w:val="ListBullet"/>
      </w:pPr>
      <w:r>
        <w:t>API Hub: Cliente REST para sincronización</w:t>
      </w:r>
    </w:p>
    <w:p>
      <w:pPr>
        <w:pStyle w:val="Heading3"/>
      </w:pPr>
      <w:r>
        <w:t>CAPA VIEW (INTERFAZ DE USUARIO)</w:t>
      </w:r>
    </w:p>
    <w:p>
      <w:pPr>
        <w:pStyle w:val="ListBullet"/>
      </w:pPr>
      <w:r>
        <w:t>index.html: Pantalla principal de login/registro</w:t>
      </w:r>
    </w:p>
    <w:p>
      <w:pPr>
        <w:pStyle w:val="ListBullet"/>
      </w:pPr>
      <w:r>
        <w:t>evaluation.html: Sistema de evaluación psicológica</w:t>
      </w:r>
    </w:p>
    <w:p>
      <w:pPr>
        <w:pStyle w:val="ListBullet"/>
      </w:pPr>
      <w:r>
        <w:t>chat.html: Interfaz de chat con asistente emocional IA</w:t>
      </w:r>
    </w:p>
    <w:p>
      <w:pPr>
        <w:pStyle w:val="ListBullet"/>
      </w:pPr>
      <w:r>
        <w:t>exercises.html: Catálogo de ejercicios de bienestar</w:t>
      </w:r>
    </w:p>
    <w:p>
      <w:pPr>
        <w:pStyle w:val="ListBullet"/>
      </w:pPr>
      <w:r>
        <w:t>games.html: Sistema de gamificación y mini-juegos</w:t>
      </w:r>
    </w:p>
    <w:p>
      <w:pPr>
        <w:pStyle w:val="Heading3"/>
      </w:pPr>
      <w:r>
        <w:t>CAPA CONTROLLER (LÓGICA DE NEGOCIO)</w:t>
      </w:r>
    </w:p>
    <w:p>
      <w:pPr>
        <w:pStyle w:val="ListBullet"/>
      </w:pPr>
      <w:r>
        <w:t>app.js: Controlador principal de la aplicación</w:t>
      </w:r>
    </w:p>
    <w:p>
      <w:pPr>
        <w:pStyle w:val="ListBullet"/>
      </w:pPr>
      <w:r>
        <w:t>evaluation.js: Lógica de evaluación psicológica</w:t>
      </w:r>
    </w:p>
    <w:p>
      <w:pPr>
        <w:pStyle w:val="ListBullet"/>
      </w:pPr>
      <w:r>
        <w:t>chat.js: Gestión de conversaciones con IA</w:t>
      </w:r>
    </w:p>
    <w:p>
      <w:pPr>
        <w:pStyle w:val="ListBullet"/>
      </w:pPr>
      <w:r>
        <w:t>exercises.js: Control de ejercicios y temporizadores</w:t>
      </w:r>
    </w:p>
    <w:p>
      <w:pPr>
        <w:pStyle w:val="ListBullet"/>
      </w:pPr>
      <w:r>
        <w:t>games.js: Sistema de gamificación y puntos</w:t>
      </w:r>
    </w:p>
    <w:p>
      <w:r>
        <w:br w:type="page"/>
      </w:r>
    </w:p>
    <w:p>
      <w:pPr>
        <w:pStyle w:val="Heading1"/>
      </w:pPr>
      <w:r>
        <w:t>Validación por Criterios de Aceptación con Evidencia Visual</w:t>
      </w:r>
    </w:p>
    <w:p>
      <w:pPr>
        <w:pStyle w:val="Heading2"/>
      </w:pPr>
      <w:r>
        <w:t>HU-01: Registro y Autenticación de Usuarios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CA-01.1: Pantalla de Registro</w:t>
      </w:r>
    </w:p>
    <w:p>
      <w:r>
        <w:t>Formulario de registro web</w:t>
      </w:r>
    </w:p>
    <w:p>
      <w:r>
        <w:rPr>
          <w:color w:val="000080"/>
        </w:rPr>
        <w:t>Implementado en: index.html, app.js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26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nail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26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CA-01.4: Pantalla de Login</w:t>
      </w:r>
    </w:p>
    <w:p>
      <w:r>
        <w:t>Sistema de autenticación web</w:t>
      </w:r>
    </w:p>
    <w:p>
      <w:r>
        <w:rPr>
          <w:color w:val="000080"/>
        </w:rPr>
        <w:t>Implementado en: index.html, app.js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CA-01.3: Consentimiento Parental</w:t>
      </w:r>
    </w:p>
    <w:p>
      <w:r>
        <w:t>Formulario de consentimiento</w:t>
      </w:r>
    </w:p>
    <w:p>
      <w:r>
        <w:rPr>
          <w:color w:val="000080"/>
        </w:rPr>
        <w:t>Implementado en: index.html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HU-02: Dashboard Principal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CA-02.1: Dashboard Estudiante</w:t>
      </w:r>
    </w:p>
    <w:p>
      <w:r>
        <w:t>Vista personalizada por rol</w:t>
      </w:r>
    </w:p>
    <w:p>
      <w:r>
        <w:rPr>
          <w:color w:val="000080"/>
        </w:rPr>
        <w:t>Implementado en: index.html, app.js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CA-02.1: Dashboard Psicólogo</w:t>
      </w:r>
    </w:p>
    <w:p>
      <w:r>
        <w:t>Panel específico para psicólogos</w:t>
      </w:r>
    </w:p>
    <w:p>
      <w:r>
        <w:rPr>
          <w:color w:val="000080"/>
        </w:rPr>
        <w:t>Implementado en: index.html, app.js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HU-03: Sistema de Evaluación Psicológica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CA-03.1: Lista de Cuestionarios</w:t>
      </w:r>
    </w:p>
    <w:p>
      <w:r>
        <w:t>Catálogo de cuestionarios</w:t>
      </w:r>
    </w:p>
    <w:p>
      <w:r>
        <w:rPr>
          <w:color w:val="000080"/>
        </w:rPr>
        <w:t>Implementado en: evaluation.html, evaluation.js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CA-03.1: Cuestionario GAD-7</w:t>
      </w:r>
    </w:p>
    <w:p>
      <w:r>
        <w:t>Interfaz interactiva</w:t>
      </w:r>
    </w:p>
    <w:p>
      <w:r>
        <w:rPr>
          <w:color w:val="000080"/>
        </w:rPr>
        <w:t>Implementado en: evaluation.html, evaluation.js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CA-03.2: Resultados de Evaluación</w:t>
      </w:r>
    </w:p>
    <w:p>
      <w:r>
        <w:t>Cálculo de puntajes</w:t>
      </w:r>
    </w:p>
    <w:p>
      <w:r>
        <w:rPr>
          <w:color w:val="000080"/>
        </w:rPr>
        <w:t>Implementado en: evaluation.js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CA-03.3: Historial de Evaluaciones</w:t>
      </w:r>
    </w:p>
    <w:p>
      <w:r>
        <w:t>Almacenamiento IndexedDB</w:t>
      </w:r>
    </w:p>
    <w:p>
      <w:r>
        <w:rPr>
          <w:color w:val="000080"/>
        </w:rPr>
        <w:t>Implementado en: evaluation.html, evaluation.js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HU-04: Chat con Inteligencia Artificial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CA-04.1: Interfaz de Chat</w:t>
      </w:r>
    </w:p>
    <w:p>
      <w:r>
        <w:t>Diseño responsivo</w:t>
      </w:r>
    </w:p>
    <w:p>
      <w:r>
        <w:rPr>
          <w:color w:val="000080"/>
        </w:rPr>
        <w:t>Implementado en: chat.html, chat.js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CA-04.2: Conversación con IA</w:t>
      </w:r>
    </w:p>
    <w:p>
      <w:r>
        <w:t>Respuestas contextuales</w:t>
      </w:r>
    </w:p>
    <w:p>
      <w:r>
        <w:rPr>
          <w:color w:val="000080"/>
        </w:rPr>
        <w:t>Implementado en: chat.js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HU-05: Ejercicios de Bienestar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CA-05.1: Catálogo de Ejercicios</w:t>
      </w:r>
    </w:p>
    <w:p>
      <w:r>
        <w:t>Organización por categorías</w:t>
      </w:r>
    </w:p>
    <w:p>
      <w:r>
        <w:rPr>
          <w:color w:val="000080"/>
        </w:rPr>
        <w:t>Implementado en: exercises.html, exercises.js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CA-05.2: Respiración 4-7-8</w:t>
      </w:r>
    </w:p>
    <w:p>
      <w:r>
        <w:t>Temporizadores interactivos</w:t>
      </w:r>
    </w:p>
    <w:p>
      <w:r>
        <w:rPr>
          <w:color w:val="000080"/>
        </w:rPr>
        <w:t>Implementado en: exercises.js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CA-05.2: Meditación Guiada</w:t>
      </w:r>
    </w:p>
    <w:p>
      <w:r>
        <w:t>Contenido multimedia</w:t>
      </w:r>
    </w:p>
    <w:p>
      <w:r>
        <w:rPr>
          <w:color w:val="000080"/>
        </w:rPr>
        <w:t>Implementado en: exercises.html, exercises.js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CA-05.3: Progreso de Ejercicios</w:t>
      </w:r>
    </w:p>
    <w:p>
      <w:r>
        <w:t>Seguimiento IndexedDB</w:t>
      </w:r>
    </w:p>
    <w:p>
      <w:r>
        <w:rPr>
          <w:color w:val="000080"/>
        </w:rPr>
        <w:t>Implementado en: exercises.js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HU-08: Gamificación y Juegos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CA-08.1: Pantalla Principal de Juegos</w:t>
      </w:r>
    </w:p>
    <w:p>
      <w:r>
        <w:t>Panel de gamificación</w:t>
      </w:r>
    </w:p>
    <w:p>
      <w:r>
        <w:rPr>
          <w:color w:val="000080"/>
        </w:rPr>
        <w:t>Implementado en: games.html, games.js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CA-08.1: Mini-juego Puzzle Zen</w:t>
      </w:r>
    </w:p>
    <w:p>
      <w:r>
        <w:t>Juego de memoria</w:t>
      </w:r>
    </w:p>
    <w:p>
      <w:r>
        <w:rPr>
          <w:color w:val="000080"/>
        </w:rPr>
        <w:t>Implementado en: puzzle-zen.html, puzzle-zen.js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CA-08.1: Mini-juego Arte Emocional</w:t>
      </w:r>
    </w:p>
    <w:p>
      <w:r>
        <w:t>Expresión creativa</w:t>
      </w:r>
    </w:p>
    <w:p>
      <w:r>
        <w:rPr>
          <w:color w:val="000080"/>
        </w:rPr>
        <w:t>Implementado en: arte-emocional.html, arte-emocional.js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CA-08.1: Mini-juego Ritmo Calma</w:t>
      </w:r>
    </w:p>
    <w:p>
      <w:r>
        <w:t>Juego rítmico</w:t>
      </w:r>
    </w:p>
    <w:p>
      <w:r>
        <w:rPr>
          <w:color w:val="000080"/>
        </w:rPr>
        <w:t>Implementado en: ritmo-calma.html, ritmo-calma.js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CA-08.1: Jardín Mental</w:t>
      </w:r>
    </w:p>
    <w:p>
      <w:r>
        <w:t>Sistema de cultivo</w:t>
      </w:r>
    </w:p>
    <w:p>
      <w:r>
        <w:rPr>
          <w:color w:val="000080"/>
        </w:rPr>
        <w:t>Implementado en: mental-garden.html, mental-garden.js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CA-08.4: Logros Desbloqueados</w:t>
      </w:r>
    </w:p>
    <w:p>
      <w:r>
        <w:t>Sistema de recompensas</w:t>
      </w:r>
    </w:p>
    <w:p>
      <w:r>
        <w:rPr>
          <w:color w:val="000080"/>
        </w:rPr>
        <w:t>Implementado en: games.js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CA-08.2-CA-08.3: Sistema de Puntos</w:t>
      </w:r>
    </w:p>
    <w:p>
      <w:r>
        <w:t>Gamificación cross-módulo</w:t>
      </w:r>
    </w:p>
    <w:p>
      <w:r>
        <w:rPr>
          <w:color w:val="000080"/>
        </w:rPr>
        <w:t>Implementado en: games.js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HU-07: Comunidad Estudiantil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CA-07.1: Foros de Comunidad</w:t>
      </w:r>
    </w:p>
    <w:p>
      <w:r>
        <w:t>Sistema de foros web</w:t>
      </w:r>
    </w:p>
    <w:p>
      <w:r>
        <w:rPr>
          <w:color w:val="000080"/>
        </w:rPr>
        <w:t>Implementado en: community.html, community.js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CA-07.2: Creación de Post</w:t>
      </w:r>
    </w:p>
    <w:p>
      <w:r>
        <w:t>Editor de posts</w:t>
      </w:r>
    </w:p>
    <w:p>
      <w:r>
        <w:rPr>
          <w:color w:val="000080"/>
        </w:rPr>
        <w:t>Implementado en: community.html, community.js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CA-07.2: Interacción en Comunidad</w:t>
      </w:r>
    </w:p>
    <w:p>
      <w:r>
        <w:t>Sistema de comentarios</w:t>
      </w:r>
    </w:p>
    <w:p>
      <w:r>
        <w:rPr>
          <w:color w:val="000080"/>
        </w:rPr>
        <w:t>Implementado en: community.html, community.js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HU-09: Informes para Padres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CA-09.1: Generación de Informes</w:t>
      </w:r>
    </w:p>
    <w:p>
      <w:r>
        <w:t>Informes automáticos</w:t>
      </w:r>
    </w:p>
    <w:p>
      <w:r>
        <w:rPr>
          <w:color w:val="000080"/>
        </w:rPr>
        <w:t>Implementado en: parent-reports.html, parent-reports.js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CA-09.1: Vista Previa de Informes</w:t>
      </w:r>
    </w:p>
    <w:p>
      <w:r>
        <w:t>Vista previa y exportación</w:t>
      </w:r>
    </w:p>
    <w:p>
      <w:r>
        <w:rPr>
          <w:color w:val="000080"/>
        </w:rPr>
        <w:t>Implementado en: parent-reports.html, parent-reports.js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HU-10: Gestión de Perfil y Privacidad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CA-10.1: Perfil de Usuario</w:t>
      </w:r>
    </w:p>
    <w:p>
      <w:r>
        <w:t>Perfil con estadísticas</w:t>
      </w:r>
    </w:p>
    <w:p>
      <w:r>
        <w:rPr>
          <w:color w:val="000080"/>
        </w:rPr>
        <w:t>Implementado en: profile.html, profile.js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CA-10.2: Configuración de Privacidad</w:t>
      </w:r>
    </w:p>
    <w:p>
      <w:r>
        <w:t>Panel de configuración</w:t>
      </w:r>
    </w:p>
    <w:p>
      <w:r>
        <w:rPr>
          <w:color w:val="000080"/>
        </w:rPr>
        <w:t>Implementado en: profile.html, profile.js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CA-10.3: Gestión de Sesiones</w:t>
      </w:r>
    </w:p>
    <w:p>
      <w:r>
        <w:t>Control de sesiones</w:t>
      </w:r>
    </w:p>
    <w:p>
      <w:r>
        <w:rPr>
          <w:color w:val="000080"/>
        </w:rPr>
        <w:t>Implementado en: profile.html, profile.js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HU-06: Diseño de Cuestionarios por Psicólogo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CA-06.1: Editor de Cuestionarios</w:t>
      </w:r>
    </w:p>
    <w:p>
      <w:r>
        <w:t>Editor web</w:t>
      </w:r>
    </w:p>
    <w:p>
      <w:r>
        <w:rPr>
          <w:color w:val="000080"/>
        </w:rPr>
        <w:t>Implementado en: questionnaire-editor.html, questionnaire-editor.js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CA-06.4: Vista Previa de Cuestionario</w:t>
      </w:r>
    </w:p>
    <w:p>
      <w:r>
        <w:t>Vista previa</w:t>
      </w:r>
    </w:p>
    <w:p>
      <w:r>
        <w:rPr>
          <w:color w:val="000080"/>
        </w:rPr>
        <w:t>Implementado en: questionnaire-editor.html, questionnaire-editor.js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Gestión de Alertas para Psicólogos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CA-Alerta.1: Panel de Alertas Riesgo Alto</w:t>
      </w:r>
    </w:p>
    <w:p>
      <w:r>
        <w:t>Panel web</w:t>
      </w:r>
    </w:p>
    <w:p>
      <w:r>
        <w:rPr>
          <w:color w:val="000080"/>
        </w:rPr>
        <w:t>Implementado en: alerts.html, alerts.js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CA-Alerta.1: Detalle de Alerta</w:t>
      </w:r>
    </w:p>
    <w:p>
      <w:r>
        <w:t>Vista detallada</w:t>
      </w:r>
    </w:p>
    <w:p>
      <w:r>
        <w:rPr>
          <w:color w:val="000080"/>
        </w:rPr>
        <w:t>Implementado en: alerts.html, alerts.js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CA-Alerta.2: Panel de Alertas Riesgo Bajo/Medio</w:t>
      </w:r>
    </w:p>
    <w:p>
      <w:r>
        <w:t>Panel web</w:t>
      </w:r>
    </w:p>
    <w:p>
      <w:r>
        <w:rPr>
          <w:color w:val="000080"/>
        </w:rPr>
        <w:t>Implementado en: alerts-low-medium.html, alerts-low-medium.js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Misiones Diarias y Check-In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CA-Mision.1: Check-In Diario</w:t>
      </w:r>
    </w:p>
    <w:p>
      <w:r>
        <w:t>Sistema check-in</w:t>
      </w:r>
    </w:p>
    <w:p>
      <w:r>
        <w:rPr>
          <w:color w:val="000080"/>
        </w:rPr>
        <w:t>Implementado en: app.js, evaluation.js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CA-Mision.2: Misiones Diarias</w:t>
      </w:r>
    </w:p>
    <w:p>
      <w:r>
        <w:t>Sistema de misiones</w:t>
      </w:r>
    </w:p>
    <w:p>
      <w:r>
        <w:rPr>
          <w:color w:val="000080"/>
        </w:rPr>
        <w:t>Implementado en: games.js, app.js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Videos Guiados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CA-Video.1: Catálogo de Videos</w:t>
      </w:r>
    </w:p>
    <w:p>
      <w:r>
        <w:t>Catálogo web</w:t>
      </w:r>
    </w:p>
    <w:p>
      <w:r>
        <w:rPr>
          <w:color w:val="000080"/>
        </w:rPr>
        <w:t>Implementado en: videos.html, videos.js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CA-Video.2: Reproducción de Video</w:t>
      </w:r>
    </w:p>
    <w:p>
      <w:r>
        <w:t>Reproductor web</w:t>
      </w:r>
    </w:p>
    <w:p>
      <w:r>
        <w:rPr>
          <w:color w:val="000080"/>
        </w:rPr>
        <w:t>Implementado en: videos.html, videos.js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2"/>
      </w:pPr>
      <w:r>
        <w:t>Pausas Activas</w:t>
      </w:r>
    </w:p>
    <w:p>
      <w:pPr>
        <w:pStyle w:val="Heading3"/>
      </w:pPr>
      <w:r>
        <w:t>Criterios de Aceptación Implementados</w:t>
      </w:r>
    </w:p>
    <w:p>
      <w:pPr>
        <w:pStyle w:val="Heading3"/>
      </w:pPr>
      <w:r>
        <w:t>CA-Pausa.1: Pantalla de Pausas Activas</w:t>
      </w:r>
    </w:p>
    <w:p>
      <w:r>
        <w:t>Pantalla web</w:t>
      </w:r>
    </w:p>
    <w:p>
      <w:r>
        <w:rPr>
          <w:color w:val="000080"/>
        </w:rPr>
        <w:t>Implementado en: active-breaks.html, active-breaks.js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pPr>
        <w:pStyle w:val="Heading3"/>
      </w:pPr>
      <w:r>
        <w:t>CA-Pausa.2: Configuración de Recordatorios</w:t>
      </w:r>
    </w:p>
    <w:p>
      <w:r>
        <w:t>Configuración web</w:t>
      </w:r>
    </w:p>
    <w:p>
      <w:r>
        <w:rPr>
          <w:color w:val="000080"/>
        </w:rPr>
        <w:t>Implementado en: active-breaks.html, active-breaks.js</w:t>
      </w:r>
    </w:p>
    <w:p>
      <w:r>
        <w:rPr>
          <w:color w:val="008000"/>
        </w:rPr>
        <w:t>✅ FUNCIONAL</w:t>
      </w:r>
    </w:p>
    <w:p>
      <w:r>
        <w:rPr>
          <w:i/>
        </w:rPr>
        <w:t>Evidencia Visual:</w:t>
      </w:r>
    </w:p>
    <w:p>
      <w:r>
        <w:rPr>
          <w:i/>
        </w:rPr>
        <w:t>[Imagen no encontrada: Sin ruta]</w:t>
      </w:r>
    </w:p>
    <w:p/>
    <w:p>
      <w:r>
        <w:br w:type="page"/>
      </w:r>
    </w:p>
    <w:p>
      <w:pPr>
        <w:pStyle w:val="Heading1"/>
      </w:pPr>
      <w:r>
        <w:t>Conclusiones</w:t>
      </w:r>
    </w:p>
    <w:p>
      <w:r>
        <w:t>La aplicación web "Wellness Mental App Web" ha sido validada exitosamente cumpliendo con todos los criterios de aceptación definidos para cada historia de 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