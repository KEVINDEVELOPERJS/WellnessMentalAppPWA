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p>
      <w:pPr>
        <w:pStyle w:val="Heading1"/>
      </w:pPr>
      <w:r>
        <w:t>Resumen Ejecutivo</w:t>
      </w:r>
    </w:p>
    <w:p>
      <w:r>
        <w:t>Este informe presenta una validación detallada del funcionamiento correcto de la aplicación web "Wellness Mental App", desarrollada en Web VS Code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rPr>
          <w:b/>
        </w:rPr>
        <w:t>entities/</w:t>
      </w:r>
      <w:r>
        <w:t>: Entidades POJOs de la base de datos (Usuario, Cuestionario, Pregunta, Respuesta, Resultado, Informe, ChatSession, Ejercicio, ProgresoEjercicio, PostComunidad, Logro, UsuarioLogro)</w:t>
      </w:r>
    </w:p>
    <w:p>
      <w:r>
        <w:t>database/: IndexedDB Helper y DAOs (WellnessDatabaseHelper, UsuarioDAO, CuestionarioDAO, RespuestaDAO, ResultadoDAO, ChatDAO, EjercicioDAO, GamificacionDAO, ComunidadDAO, AlertaDAO, InformeDAO)</w:t>
      </w:r>
    </w:p>
    <w:p>
      <w:r>
        <w:rPr>
          <w:b/>
        </w:rPr>
        <w:t>security/</w:t>
      </w:r>
      <w:r>
        <w:t>: Encriptación AES-256-GCM, bcrypt para contraseñas, gestión JWT</w:t>
      </w:r>
    </w:p>
    <w:p>
      <w:r>
        <w:rPr>
          <w:b/>
        </w:rPr>
        <w:t>email/</w:t>
      </w:r>
      <w:r>
        <w:t>: Servicio de correo SMTP para consentimiento parental y alertas</w:t>
      </w:r>
    </w:p>
    <w:p>
      <w:r>
        <w:t>network/: Cliente Fetch API para sincronización con backend</w:t>
      </w:r>
    </w:p>
    <w:p>
      <w:r>
        <w:rPr>
          <w:b/>
        </w:rPr>
        <w:t>preferences/</w:t>
      </w:r>
      <w:r>
        <w:t>: Gestión de preferencias de usuario</w:t>
      </w:r>
    </w:p>
    <w:p>
      <w:pPr>
        <w:pStyle w:val="Heading3"/>
      </w:pPr>
      <w:r>
        <w:t>Capa View (Interfaz de Usuario):</w:t>
      </w:r>
    </w:p>
    <w:p>
      <w:r>
        <w:rPr>
          <w:b/>
        </w:rPr>
        <w:t>activities/</w:t>
      </w:r>
      <w:r>
        <w:t>: 23 actividades principales (Login, Registro, Dashboard, Evaluación, Chat IA, Ejercicios, Juegos, Comunidad, Perfil, Alertas, etc.)</w:t>
      </w:r>
    </w:p>
    <w:p>
      <w:r>
        <w:rPr>
          <w:b/>
        </w:rPr>
        <w:t>adapters/</w:t>
      </w:r>
      <w:r>
        <w:t>: Adaptadores para RecyclerViews</w:t>
      </w:r>
    </w:p>
    <w:p>
      <w:r>
        <w:rPr>
          <w:b/>
        </w:rPr>
        <w:t>customviews/</w:t>
      </w:r>
      <w:r>
        <w:t>: Vistas personalizadas (CircularProgressView, etc.)</w:t>
      </w:r>
    </w:p>
    <w:p>
      <w:r>
        <w:rPr>
          <w:b/>
        </w:rPr>
        <w:t>dialogs/</w:t>
      </w:r>
      <w:r>
        <w:t>: Diálogos modales</w:t>
      </w:r>
    </w:p>
    <w:p>
      <w:pPr>
        <w:pStyle w:val="Heading3"/>
      </w:pPr>
      <w:r>
        <w:t>Capa Controller (Lógica de Presentación):</w:t>
      </w:r>
    </w:p>
    <w:p>
      <w:r>
        <w:t>AuthController.js: Autenticación y registro</w:t>
      </w:r>
    </w:p>
    <w:p>
      <w:r>
        <w:t>EvaluacionController.js: Gestión de cuestionarios y evaluaciones</w:t>
      </w:r>
    </w:p>
    <w:p>
      <w:r>
        <w:t>ChatIAController.js: Chat con inteligencia artificial</w:t>
      </w:r>
    </w:p>
    <w:p>
      <w:r>
        <w:t>EjercicioController.js: Gestión de ejercicios de respiración y meditación</w:t>
      </w:r>
    </w:p>
    <w:p>
      <w:r>
        <w:t>GamificacionController.js: Sistema de puntos, logros y niveles</w:t>
      </w:r>
    </w:p>
    <w:p>
      <w:r>
        <w:t>ComunidadController.js: Foros y posts comunitarios</w:t>
      </w:r>
    </w:p>
    <w:p>
      <w:r>
        <w:t>InformeController.js: Generación de informes para padres</w:t>
      </w:r>
    </w:p>
    <w:p>
      <w:r>
        <w:t>AlertaController.js: Gestión de alertas de riesgo</w:t>
      </w:r>
    </w:p>
    <w:p>
      <w:r>
        <w:t>PerfilController.js: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RegistroPage.js - Campos validados: Nombre, Email, Edad (13-18 estudiantes, 18+ psicólogos), Grado, Especialidad, Contraseña (mínimo 8 caracteres, mayúscula, número, carácter especial), Email tutor (menores 16). Validación en tiempo real. ✅ FUNCIONAL</w:t>
      </w:r>
    </w:p>
    <w:p>
      <w:r>
        <w:rPr>
          <w:b/>
          <w:sz w:val="18"/>
        </w:rPr>
        <w:t>Evidencia Visual: CA-01.1: Pantalla de Registro de Usuario con validación de campos</w:t>
      </w:r>
    </w:p>
    <w:p>
      <w:pPr>
        <w:jc w:val="center"/>
      </w:pPr>
      <w:r>
        <w:drawing>
          <wp:inline xmlns:a="http://schemas.openxmlformats.org/drawingml/2006/main" xmlns:pic="http://schemas.openxmlformats.org/drawingml/2006/picture">
            <wp:extent cx="1230339" cy="2743200"/>
            <wp:docPr id="1" name="Picture 1"/>
            <wp:cNvGraphicFramePr>
              <a:graphicFrameLocks noChangeAspect="1"/>
            </wp:cNvGraphicFramePr>
            <a:graphic>
              <a:graphicData uri="http://schemas.openxmlformats.org/drawingml/2006/picture">
                <pic:pic>
                  <pic:nvPicPr>
                    <pic:cNvPr id="0" name="imagen_01.png"/>
                    <pic:cNvPicPr/>
                  </pic:nvPicPr>
                  <pic:blipFill>
                    <a:blip r:embed="rId9"/>
                    <a:stretch>
                      <a:fillRect/>
                    </a:stretch>
                  </pic:blipFill>
                  <pic:spPr>
                    <a:xfrm>
                      <a:off x="0" y="0"/>
                      <a:ext cx="1230339" cy="2743200"/>
                    </a:xfrm>
                    <a:prstGeom prst="rect"/>
                  </pic:spPr>
                </pic:pic>
              </a:graphicData>
            </a:graphic>
          </wp:inline>
        </w:drawing>
      </w:r>
    </w:p>
    <w:p>
      <w:pPr>
        <w:pStyle w:val="Heading4"/>
      </w:pPr>
      <w:r>
        <w:t>CA-01.2: Selección de Rol</w:t>
      </w:r>
    </w:p>
    <w:p>
      <w:r>
        <w:t>Opciones: Estudiante, Psicólogo. Diferentes flujos según rol. ✅ FUNCIONAL</w:t>
      </w:r>
    </w:p>
    <w:p>
      <w:r>
        <w:rPr>
          <w:b/>
          <w:sz w:val="18"/>
        </w:rPr>
        <w:t>Evidencia Visual: CA-01.4: Pantalla de Login con autenticación</w:t>
      </w:r>
    </w:p>
    <w:p>
      <w:pPr>
        <w:jc w:val="center"/>
      </w:pPr>
      <w:r>
        <w:drawing>
          <wp:inline xmlns:a="http://schemas.openxmlformats.org/drawingml/2006/main" xmlns:pic="http://schemas.openxmlformats.org/drawingml/2006/picture">
            <wp:extent cx="1241515" cy="2743200"/>
            <wp:docPr id="2" name="Picture 2"/>
            <wp:cNvGraphicFramePr>
              <a:graphicFrameLocks noChangeAspect="1"/>
            </wp:cNvGraphicFramePr>
            <a:graphic>
              <a:graphicData uri="http://schemas.openxmlformats.org/drawingml/2006/picture">
                <pic:pic>
                  <pic:nvPicPr>
                    <pic:cNvPr id="0" name="imagen_02.png"/>
                    <pic:cNvPicPr/>
                  </pic:nvPicPr>
                  <pic:blipFill>
                    <a:blip r:embed="rId10"/>
                    <a:stretch>
                      <a:fillRect/>
                    </a:stretch>
                  </pic:blipFill>
                  <pic:spPr>
                    <a:xfrm>
                      <a:off x="0" y="0"/>
                      <a:ext cx="1241515" cy="2743200"/>
                    </a:xfrm>
                    <a:prstGeom prst="rect"/>
                  </pic:spPr>
                </pic:pic>
              </a:graphicData>
            </a:graphic>
          </wp:inline>
        </w:drawing>
      </w:r>
    </w:p>
    <w:p>
      <w:pPr>
        <w:pStyle w:val="Heading4"/>
      </w:pPr>
      <w:r>
        <w:t>CA-01.3: Consentimiento Parental</w:t>
      </w:r>
    </w:p>
    <w:p>
      <w:r>
        <w:t>ConsentimientoPage.js + ConsentimientoEmailBuilder.js - Generación código 8 caracteres, email a tutor, validación código, activación cuenta. Integración Google Apps Script. ✅ FUNCIONAL</w:t>
      </w:r>
    </w:p>
    <w:p>
      <w:r>
        <w:rPr>
          <w:b/>
          <w:sz w:val="18"/>
        </w:rPr>
        <w:t>Evidencia Visual: CA-01.3: Pantalla de Consentimiento Parental</w:t>
      </w:r>
    </w:p>
    <w:p>
      <w:pPr>
        <w:jc w:val="center"/>
      </w:pPr>
      <w:r>
        <w:drawing>
          <wp:inline xmlns:a="http://schemas.openxmlformats.org/drawingml/2006/main" xmlns:pic="http://schemas.openxmlformats.org/drawingml/2006/picture">
            <wp:extent cx="1225296" cy="2743200"/>
            <wp:docPr id="3" name="Picture 3"/>
            <wp:cNvGraphicFramePr>
              <a:graphicFrameLocks noChangeAspect="1"/>
            </wp:cNvGraphicFramePr>
            <a:graphic>
              <a:graphicData uri="http://schemas.openxmlformats.org/drawingml/2006/picture">
                <pic:pic>
                  <pic:nvPicPr>
                    <pic:cNvPr id="0" name="imagen_03.png"/>
                    <pic:cNvPicPr/>
                  </pic:nvPicPr>
                  <pic:blipFill>
                    <a:blip r:embed="rId11"/>
                    <a:stretch>
                      <a:fillRect/>
                    </a:stretch>
                  </pic:blipFill>
                  <pic:spPr>
                    <a:xfrm>
                      <a:off x="0" y="0"/>
                      <a:ext cx="1225296" cy="2743200"/>
                    </a:xfrm>
                    <a:prstGeom prst="rect"/>
                  </pic:spPr>
                </pic:pic>
              </a:graphicData>
            </a:graphic>
          </wp:inline>
        </w:drawing>
      </w:r>
    </w:p>
    <w:p>
      <w:pPr>
        <w:pStyle w:val="Heading4"/>
      </w:pPr>
      <w:r>
        <w:t>CA-01.4: Sistema de Login</w:t>
      </w:r>
    </w:p>
    <w:p>
      <w:r>
        <w:t>LoginPage.js + AuthController.js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DashboardPage.js - Nivel actual, puntos acumulados, racha días, próxima misión, accesos rápidos. ✅ FUNCIONAL</w:t>
      </w:r>
    </w:p>
    <w:p>
      <w:r>
        <w:rPr>
          <w:b/>
          <w:sz w:val="18"/>
        </w:rPr>
        <w:t>Evidencia Visual: CA-02.1: Dashboard de Estudiante con estado general</w:t>
      </w:r>
    </w:p>
    <w:p>
      <w:pPr>
        <w:jc w:val="center"/>
      </w:pPr>
      <w:r>
        <w:drawing>
          <wp:inline xmlns:a="http://schemas.openxmlformats.org/drawingml/2006/main" xmlns:pic="http://schemas.openxmlformats.org/drawingml/2006/picture">
            <wp:extent cx="1187355" cy="2743200"/>
            <wp:docPr id="4" name="Picture 4"/>
            <wp:cNvGraphicFramePr>
              <a:graphicFrameLocks noChangeAspect="1"/>
            </wp:cNvGraphicFramePr>
            <a:graphic>
              <a:graphicData uri="http://schemas.openxmlformats.org/drawingml/2006/picture">
                <pic:pic>
                  <pic:nvPicPr>
                    <pic:cNvPr id="0" name="imagen_04.png"/>
                    <pic:cNvPicPr/>
                  </pic:nvPicPr>
                  <pic:blipFill>
                    <a:blip r:embed="rId12"/>
                    <a:stretch>
                      <a:fillRect/>
                    </a:stretch>
                  </pic:blipFill>
                  <pic:spPr>
                    <a:xfrm>
                      <a:off x="0" y="0"/>
                      <a:ext cx="1187355" cy="2743200"/>
                    </a:xfrm>
                    <a:prstGeom prst="rect"/>
                  </pic:spPr>
                </pic:pic>
              </a:graphicData>
            </a:graphic>
          </wp:inline>
        </w:drawing>
      </w:r>
    </w:p>
    <w:p>
      <w:pPr>
        <w:pStyle w:val="Heading4"/>
      </w:pPr>
      <w:r>
        <w:t>CA-02.2: Accesos Rápidos</w:t>
      </w:r>
    </w:p>
    <w:p>
      <w:r>
        <w:t>Botones: Evaluación, Chat IA, Ejercicios, Juegos, Comunidad, Perfil. ✅ FUNCIONAL</w:t>
      </w:r>
    </w:p>
    <w:p>
      <w:r>
        <w:rPr>
          <w:b/>
          <w:sz w:val="18"/>
        </w:rPr>
        <w:t>Evidencia Visual: CA-02.1: Dashboard de Psicólogo con panel de alertas</w:t>
      </w:r>
    </w:p>
    <w:p>
      <w:pPr>
        <w:jc w:val="center"/>
      </w:pPr>
      <w:r>
        <w:drawing>
          <wp:inline xmlns:a="http://schemas.openxmlformats.org/drawingml/2006/main" xmlns:pic="http://schemas.openxmlformats.org/drawingml/2006/picture">
            <wp:extent cx="1191306" cy="2743200"/>
            <wp:docPr id="5" name="Picture 5"/>
            <wp:cNvGraphicFramePr>
              <a:graphicFrameLocks noChangeAspect="1"/>
            </wp:cNvGraphicFramePr>
            <a:graphic>
              <a:graphicData uri="http://schemas.openxmlformats.org/drawingml/2006/picture">
                <pic:pic>
                  <pic:nvPicPr>
                    <pic:cNvPr id="0" name="imagen_05.png"/>
                    <pic:cNvPicPr/>
                  </pic:nvPicPr>
                  <pic:blipFill>
                    <a:blip r:embed="rId13"/>
                    <a:stretch>
                      <a:fillRect/>
                    </a:stretch>
                  </pic:blipFill>
                  <pic:spPr>
                    <a:xfrm>
                      <a:off x="0" y="0"/>
                      <a:ext cx="1191306" cy="2743200"/>
                    </a:xfrm>
                    <a:prstGeom prst="rect"/>
                  </pic:spPr>
                </pic:pic>
              </a:graphicData>
            </a:graphic>
          </wp:inline>
        </w:drawing>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EvaluacionPage.js + CuestionarioDAO.js - Escalas: GAD-7 (Ansiedad), PHQ-9 (Depresión), PSS-10 (Estrés). Instrucciones, escala Likert 0-3, barra progreso. ✅ FUNCIONAL</w:t>
      </w:r>
    </w:p>
    <w:p>
      <w:r>
        <w:rPr>
          <w:b/>
          <w:sz w:val="18"/>
        </w:rPr>
        <w:t>Evidencia Visual: CA-03.1: Lista de Cuestionarios Disponibles (GAD-7, PHQ-9, PSS-10)</w:t>
      </w:r>
    </w:p>
    <w:p>
      <w:pPr>
        <w:jc w:val="center"/>
      </w:pPr>
      <w:r>
        <w:drawing>
          <wp:inline xmlns:a="http://schemas.openxmlformats.org/drawingml/2006/main" xmlns:pic="http://schemas.openxmlformats.org/drawingml/2006/picture">
            <wp:extent cx="1209023" cy="2743200"/>
            <wp:docPr id="6" name="Picture 6"/>
            <wp:cNvGraphicFramePr>
              <a:graphicFrameLocks noChangeAspect="1"/>
            </wp:cNvGraphicFramePr>
            <a:graphic>
              <a:graphicData uri="http://schemas.openxmlformats.org/drawingml/2006/picture">
                <pic:pic>
                  <pic:nvPicPr>
                    <pic:cNvPr id="0" name="imagen_06.png"/>
                    <pic:cNvPicPr/>
                  </pic:nvPicPr>
                  <pic:blipFill>
                    <a:blip r:embed="rId14"/>
                    <a:stretch>
                      <a:fillRect/>
                    </a:stretch>
                  </pic:blipFill>
                  <pic:spPr>
                    <a:xfrm>
                      <a:off x="0" y="0"/>
                      <a:ext cx="1209023" cy="2743200"/>
                    </a:xfrm>
                    <a:prstGeom prst="rect"/>
                  </pic:spPr>
                </pic:pic>
              </a:graphicData>
            </a:graphic>
          </wp:inline>
        </w:drawing>
      </w:r>
    </w:p>
    <w:p>
      <w:pPr>
        <w:pStyle w:val="Heading4"/>
      </w:pPr>
      <w:r>
        <w:t>CA-03.2: Cálculo de Resultados</w:t>
      </w:r>
    </w:p>
    <w:p>
      <w:r>
        <w:t>ResultadoEvaluacionPage.js + EvaluacionController.js - Suma ponderada, clasificación riesgo (Bajo/Medio/Alto), umbrales clínicos. Visualización: puntaje, nivel riesgo colores, gráfico evolución, recomendaciones. ✅ FUNCIONAL</w:t>
      </w:r>
    </w:p>
    <w:p>
      <w:r>
        <w:rPr>
          <w:b/>
          <w:sz w:val="18"/>
        </w:rPr>
        <w:t>Evidencia Visual: CA-03.1: Cuestionario GAD-7 en Progreso con escala Likert</w:t>
      </w:r>
    </w:p>
    <w:p>
      <w:pPr>
        <w:jc w:val="center"/>
      </w:pPr>
      <w:r>
        <w:drawing>
          <wp:inline xmlns:a="http://schemas.openxmlformats.org/drawingml/2006/main" xmlns:pic="http://schemas.openxmlformats.org/drawingml/2006/picture">
            <wp:extent cx="1263192" cy="2743200"/>
            <wp:docPr id="7" name="Picture 7"/>
            <wp:cNvGraphicFramePr>
              <a:graphicFrameLocks noChangeAspect="1"/>
            </wp:cNvGraphicFramePr>
            <a:graphic>
              <a:graphicData uri="http://schemas.openxmlformats.org/drawingml/2006/picture">
                <pic:pic>
                  <pic:nvPicPr>
                    <pic:cNvPr id="0" name="imagen_07.png"/>
                    <pic:cNvPicPr/>
                  </pic:nvPicPr>
                  <pic:blipFill>
                    <a:blip r:embed="rId15"/>
                    <a:stretch>
                      <a:fillRect/>
                    </a:stretch>
                  </pic:blipFill>
                  <pic:spPr>
                    <a:xfrm>
                      <a:off x="0" y="0"/>
                      <a:ext cx="1263192" cy="2743200"/>
                    </a:xfrm>
                    <a:prstGeom prst="rect"/>
                  </pic:spPr>
                </pic:pic>
              </a:graphicData>
            </a:graphic>
          </wp:inline>
        </w:drawing>
      </w:r>
    </w:p>
    <w:p>
      <w:pPr>
        <w:pStyle w:val="Heading4"/>
      </w:pPr>
      <w:r>
        <w:t>CA-03.3: Historial de Evaluaciones</w:t>
      </w:r>
    </w:p>
    <w:p>
      <w:r>
        <w:t>ResultadoDAO.js - Fecha/hora, tipo cuestionario, puntaje, nivel riesgo, respuestas encriptadas. ✅ FUNCIONAL</w:t>
      </w:r>
    </w:p>
    <w:p>
      <w:r>
        <w:rPr>
          <w:b/>
          <w:sz w:val="18"/>
        </w:rPr>
        <w:t>Evidencia Visual: CA-03.2: Resultados de Evaluación con nivel de riesgo</w:t>
      </w:r>
    </w:p>
    <w:p>
      <w:pPr>
        <w:jc w:val="center"/>
      </w:pPr>
      <w:r>
        <w:drawing>
          <wp:inline xmlns:a="http://schemas.openxmlformats.org/drawingml/2006/main" xmlns:pic="http://schemas.openxmlformats.org/drawingml/2006/picture">
            <wp:extent cx="1232793" cy="2743200"/>
            <wp:docPr id="8" name="Picture 8"/>
            <wp:cNvGraphicFramePr>
              <a:graphicFrameLocks noChangeAspect="1"/>
            </wp:cNvGraphicFramePr>
            <a:graphic>
              <a:graphicData uri="http://schemas.openxmlformats.org/drawingml/2006/picture">
                <pic:pic>
                  <pic:nvPicPr>
                    <pic:cNvPr id="0" name="imagen_08.png"/>
                    <pic:cNvPicPr/>
                  </pic:nvPicPr>
                  <pic:blipFill>
                    <a:blip r:embed="rId16"/>
                    <a:stretch>
                      <a:fillRect/>
                    </a:stretch>
                  </pic:blipFill>
                  <pic:spPr>
                    <a:xfrm>
                      <a:off x="0" y="0"/>
                      <a:ext cx="1232793" cy="2743200"/>
                    </a:xfrm>
                    <a:prstGeom prst="rect"/>
                  </pic:spPr>
                </pic:pic>
              </a:graphicData>
            </a:graphic>
          </wp:inline>
        </w:drawing>
      </w:r>
    </w:p>
    <w:p>
      <w:pPr>
        <w:pStyle w:val="Heading4"/>
      </w:pPr>
      <w:r>
        <w:t>CA-03.4: Generación de Alertas de Riesgo</w:t>
      </w:r>
    </w:p>
    <w:p>
      <w:r>
        <w:t>AlertaController.js + AlertaDAO.js - Riesgo ALTO: alerta inmediata. Riesgo MEDIO: alerta 24h. Riesgo BAJO: sin alerta. Sincronización Google Apps Script. ✅ FUNCIONAL</w:t>
      </w:r>
    </w:p>
    <w:p>
      <w:r>
        <w:rPr>
          <w:b/>
          <w:sz w:val="18"/>
        </w:rPr>
        <w:t>Evidencia Visual: CA-03.3: Historial de Evaluaciones con fechas y puntajes</w:t>
      </w:r>
    </w:p>
    <w:p>
      <w:pPr>
        <w:jc w:val="center"/>
      </w:pPr>
      <w:r>
        <w:drawing>
          <wp:inline xmlns:a="http://schemas.openxmlformats.org/drawingml/2006/main" xmlns:pic="http://schemas.openxmlformats.org/drawingml/2006/picture">
            <wp:extent cx="1267548" cy="2743200"/>
            <wp:docPr id="9" name="Picture 9"/>
            <wp:cNvGraphicFramePr>
              <a:graphicFrameLocks noChangeAspect="1"/>
            </wp:cNvGraphicFramePr>
            <a:graphic>
              <a:graphicData uri="http://schemas.openxmlformats.org/drawingml/2006/picture">
                <pic:pic>
                  <pic:nvPicPr>
                    <pic:cNvPr id="0" name="imagen_09.png"/>
                    <pic:cNvPicPr/>
                  </pic:nvPicPr>
                  <pic:blipFill>
                    <a:blip r:embed="rId17"/>
                    <a:stretch>
                      <a:fillRect/>
                    </a:stretch>
                  </pic:blipFill>
                  <pic:spPr>
                    <a:xfrm>
                      <a:off x="0" y="0"/>
                      <a:ext cx="1267548" cy="2743200"/>
                    </a:xfrm>
                    <a:prstGeom prst="rect"/>
                  </pic:spPr>
                </pic:pic>
              </a:graphicData>
            </a:graphic>
          </wp:inline>
        </w:drawing>
      </w:r>
    </w:p>
    <w:p>
      <w:pPr>
        <w:pStyle w:val="Heading2"/>
      </w:pPr>
      <w:r>
        <w:t>HU-04: Chat con Inteligencia Artificial</w:t>
      </w:r>
    </w:p>
    <w:p>
      <w:pPr>
        <w:pStyle w:val="Heading3"/>
      </w:pPr>
      <w:r>
        <w:t>Criterios de Aceptación Implementados</w:t>
      </w:r>
    </w:p>
    <w:p>
      <w:pPr>
        <w:pStyle w:val="Heading4"/>
      </w:pPr>
      <w:r>
        <w:t>CA-04.1: Interfaz de Chat</w:t>
      </w:r>
    </w:p>
    <w:p>
      <w:r>
        <w:t>ChatIAPage.js + ChatIAController.js - Interfaz messenger, bubbles mensajes, indicador escribiendo, historial conversación. ✅ FUNCIONAL</w:t>
      </w:r>
    </w:p>
    <w:p>
      <w:r>
        <w:rPr>
          <w:b/>
          <w:sz w:val="18"/>
        </w:rPr>
        <w:t>Evidencia Visual: CA-04.1: Interfaz de Chat IA con bubbles de mensajes</w:t>
      </w:r>
    </w:p>
    <w:p>
      <w:pPr>
        <w:jc w:val="center"/>
      </w:pPr>
      <w:r>
        <w:drawing>
          <wp:inline xmlns:a="http://schemas.openxmlformats.org/drawingml/2006/main" xmlns:pic="http://schemas.openxmlformats.org/drawingml/2006/picture">
            <wp:extent cx="1223257" cy="2743200"/>
            <wp:docPr id="10" name="Picture 10"/>
            <wp:cNvGraphicFramePr>
              <a:graphicFrameLocks noChangeAspect="1"/>
            </wp:cNvGraphicFramePr>
            <a:graphic>
              <a:graphicData uri="http://schemas.openxmlformats.org/drawingml/2006/picture">
                <pic:pic>
                  <pic:nvPicPr>
                    <pic:cNvPr id="0" name="imagen_10.png"/>
                    <pic:cNvPicPr/>
                  </pic:nvPicPr>
                  <pic:blipFill>
                    <a:blip r:embed="rId18"/>
                    <a:stretch>
                      <a:fillRect/>
                    </a:stretch>
                  </pic:blipFill>
                  <pic:spPr>
                    <a:xfrm>
                      <a:off x="0" y="0"/>
                      <a:ext cx="1223257" cy="2743200"/>
                    </a:xfrm>
                    <a:prstGeom prst="rect"/>
                  </pic:spPr>
                </pic:pic>
              </a:graphicData>
            </a:graphic>
          </wp:inline>
        </w:drawing>
      </w:r>
    </w:p>
    <w:p>
      <w:pPr>
        <w:pStyle w:val="Heading4"/>
      </w:pPr>
      <w:r>
        <w:t>CA-04.2: Respuestas Empáticas</w:t>
      </w:r>
    </w:p>
    <w:p>
      <w:r>
        <w:t>ChatIAController.js - Detección emociones texto, respuestas validadas psicólogos, tono empático, derivación humano en crisis. ✅ FUNCIONAL</w:t>
      </w:r>
    </w:p>
    <w:p>
      <w:r>
        <w:rPr>
          <w:b/>
          <w:sz w:val="18"/>
        </w:rPr>
        <w:t>Evidencia Visual: CA-04.2: Conversación con Asistente Emocional empático</w:t>
      </w:r>
    </w:p>
    <w:p>
      <w:pPr>
        <w:jc w:val="center"/>
      </w:pPr>
      <w:r>
        <w:drawing>
          <wp:inline xmlns:a="http://schemas.openxmlformats.org/drawingml/2006/main" xmlns:pic="http://schemas.openxmlformats.org/drawingml/2006/picture">
            <wp:extent cx="1218693" cy="2743200"/>
            <wp:docPr id="11" name="Picture 11"/>
            <wp:cNvGraphicFramePr>
              <a:graphicFrameLocks noChangeAspect="1"/>
            </wp:cNvGraphicFramePr>
            <a:graphic>
              <a:graphicData uri="http://schemas.openxmlformats.org/drawingml/2006/picture">
                <pic:pic>
                  <pic:nvPicPr>
                    <pic:cNvPr id="0" name="imagen_11.png"/>
                    <pic:cNvPicPr/>
                  </pic:nvPicPr>
                  <pic:blipFill>
                    <a:blip r:embed="rId19"/>
                    <a:stretch>
                      <a:fillRect/>
                    </a:stretch>
                  </pic:blipFill>
                  <pic:spPr>
                    <a:xfrm>
                      <a:off x="0" y="0"/>
                      <a:ext cx="1218693" cy="2743200"/>
                    </a:xfrm>
                    <a:prstGeom prst="rect"/>
                  </pic:spPr>
                </pic:pic>
              </a:graphicData>
            </a:graphic>
          </wp:inline>
        </w:drawing>
      </w:r>
    </w:p>
    <w:p>
      <w:pPr>
        <w:pStyle w:val="Heading4"/>
      </w:pPr>
      <w:r>
        <w:t>CA-04.3: Seguridad y Privacidad</w:t>
      </w:r>
    </w:p>
    <w:p>
      <w:r>
        <w:t>EncryptionUtil.js + ChatDAO.js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EjerciciosPage.js + EjercicioDAO.js - Categorías: Respiración (4-7-8, caja), Meditación guiada, Relajación muscular, Mindfulness. ✅ FUNCIONAL</w:t>
      </w:r>
    </w:p>
    <w:p>
      <w:r>
        <w:rPr>
          <w:b/>
          <w:sz w:val="18"/>
        </w:rPr>
        <w:t>Evidencia Visual: CA-05.1: Catálogo de Ejercicios por categoría</w:t>
      </w:r>
    </w:p>
    <w:p>
      <w:pPr>
        <w:jc w:val="center"/>
      </w:pPr>
      <w:r>
        <w:drawing>
          <wp:inline xmlns:a="http://schemas.openxmlformats.org/drawingml/2006/main" xmlns:pic="http://schemas.openxmlformats.org/drawingml/2006/picture">
            <wp:extent cx="1286933" cy="2743200"/>
            <wp:docPr id="12" name="Picture 12"/>
            <wp:cNvGraphicFramePr>
              <a:graphicFrameLocks noChangeAspect="1"/>
            </wp:cNvGraphicFramePr>
            <a:graphic>
              <a:graphicData uri="http://schemas.openxmlformats.org/drawingml/2006/picture">
                <pic:pic>
                  <pic:nvPicPr>
                    <pic:cNvPr id="0" name="imagen_12.png"/>
                    <pic:cNvPicPr/>
                  </pic:nvPicPr>
                  <pic:blipFill>
                    <a:blip r:embed="rId20"/>
                    <a:stretch>
                      <a:fillRect/>
                    </a:stretch>
                  </pic:blipFill>
                  <pic:spPr>
                    <a:xfrm>
                      <a:off x="0" y="0"/>
                      <a:ext cx="1286933" cy="2743200"/>
                    </a:xfrm>
                    <a:prstGeom prst="rect"/>
                  </pic:spPr>
                </pic:pic>
              </a:graphicData>
            </a:graphic>
          </wp:inline>
        </w:drawing>
      </w:r>
    </w:p>
    <w:p>
      <w:pPr>
        <w:pStyle w:val="Heading4"/>
      </w:pPr>
      <w:r>
        <w:t>CA-05.2: Ejecución de Ejercicios</w:t>
      </w:r>
    </w:p>
    <w:p>
      <w:r>
        <w:t>VideoPlayerPage.js + EjercicioController.js - Instrucciones paso a paso, temporizadores visuales/auditivos, guía voz, pausa/reanudación. ✅ FUNCIONAL</w:t>
      </w:r>
    </w:p>
    <w:p>
      <w:r>
        <w:rPr>
          <w:b/>
          <w:sz w:val="18"/>
        </w:rPr>
        <w:t>Evidencia Visual: CA-05.2: Ejercicio de Respiración 4-7-8 con temporizador</w:t>
      </w:r>
    </w:p>
    <w:p>
      <w:pPr>
        <w:jc w:val="center"/>
      </w:pPr>
      <w:r>
        <w:drawing>
          <wp:inline xmlns:a="http://schemas.openxmlformats.org/drawingml/2006/main" xmlns:pic="http://schemas.openxmlformats.org/drawingml/2006/picture">
            <wp:extent cx="1268558" cy="2743200"/>
            <wp:docPr id="13" name="Picture 13"/>
            <wp:cNvGraphicFramePr>
              <a:graphicFrameLocks noChangeAspect="1"/>
            </wp:cNvGraphicFramePr>
            <a:graphic>
              <a:graphicData uri="http://schemas.openxmlformats.org/drawingml/2006/picture">
                <pic:pic>
                  <pic:nvPicPr>
                    <pic:cNvPr id="0" name="imagen_13.png"/>
                    <pic:cNvPicPr/>
                  </pic:nvPicPr>
                  <pic:blipFill>
                    <a:blip r:embed="rId21"/>
                    <a:stretch>
                      <a:fillRect/>
                    </a:stretch>
                  </pic:blipFill>
                  <pic:spPr>
                    <a:xfrm>
                      <a:off x="0" y="0"/>
                      <a:ext cx="1268558" cy="2743200"/>
                    </a:xfrm>
                    <a:prstGeom prst="rect"/>
                  </pic:spPr>
                </pic:pic>
              </a:graphicData>
            </a:graphic>
          </wp:inline>
        </w:drawing>
      </w:r>
    </w:p>
    <w:p>
      <w:pPr>
        <w:pStyle w:val="Heading4"/>
      </w:pPr>
      <w:r>
        <w:t>CA-05.3: Seguimiento de Progreso</w:t>
      </w:r>
    </w:p>
    <w:p>
      <w:r>
        <w:t>ProgresoEjercicio.js + EjercicioDAO.js - Tiempo total, frecuencia semanal, ejercicios completados, preferencias. ✅ FUNCIONAL</w:t>
      </w:r>
    </w:p>
    <w:p>
      <w:r>
        <w:rPr>
          <w:b/>
          <w:sz w:val="18"/>
        </w:rPr>
        <w:t>Evidencia Visual: CA-05.2: Meditación Guiada con instrucciones</w:t>
      </w:r>
    </w:p>
    <w:p>
      <w:pPr>
        <w:jc w:val="center"/>
      </w:pPr>
      <w:r>
        <w:drawing>
          <wp:inline xmlns:a="http://schemas.openxmlformats.org/drawingml/2006/main" xmlns:pic="http://schemas.openxmlformats.org/drawingml/2006/picture">
            <wp:extent cx="1212640" cy="2743200"/>
            <wp:docPr id="14" name="Picture 14"/>
            <wp:cNvGraphicFramePr>
              <a:graphicFrameLocks noChangeAspect="1"/>
            </wp:cNvGraphicFramePr>
            <a:graphic>
              <a:graphicData uri="http://schemas.openxmlformats.org/drawingml/2006/picture">
                <pic:pic>
                  <pic:nvPicPr>
                    <pic:cNvPr id="0" name="imagen_14.png"/>
                    <pic:cNvPicPr/>
                  </pic:nvPicPr>
                  <pic:blipFill>
                    <a:blip r:embed="rId22"/>
                    <a:stretch>
                      <a:fillRect/>
                    </a:stretch>
                  </pic:blipFill>
                  <pic:spPr>
                    <a:xfrm>
                      <a:off x="0" y="0"/>
                      <a:ext cx="1212640" cy="2743200"/>
                    </a:xfrm>
                    <a:prstGeom prst="rect"/>
                  </pic:spPr>
                </pic:pic>
              </a:graphicData>
            </a:graphic>
          </wp:inline>
        </w:drawing>
      </w:r>
    </w:p>
    <w:p>
      <w:pPr>
        <w:pStyle w:val="Heading4"/>
      </w:pPr>
      <w:r>
        <w:t>CA-05.4: Recomendaciones Personalizadas</w:t>
      </w:r>
    </w:p>
    <w:p>
      <w:r>
        <w:t>EjercicioController.js - Basado en resultados evaluación, historial preferencias, objetivos usuario. ✅ FUNCIONAL</w:t>
      </w:r>
    </w:p>
    <w:p>
      <w:r>
        <w:rPr>
          <w:b/>
          <w:sz w:val="18"/>
        </w:rPr>
        <w:t>Evidencia Visual: CA-05.3: Progreso de Ejercicios con estadísticas</w:t>
      </w:r>
    </w:p>
    <w:p>
      <w:pPr>
        <w:jc w:val="center"/>
      </w:pPr>
      <w:r>
        <w:drawing>
          <wp:inline xmlns:a="http://schemas.openxmlformats.org/drawingml/2006/main" xmlns:pic="http://schemas.openxmlformats.org/drawingml/2006/picture">
            <wp:extent cx="5847098" cy="2743200"/>
            <wp:docPr id="15" name="Picture 15"/>
            <wp:cNvGraphicFramePr>
              <a:graphicFrameLocks noChangeAspect="1"/>
            </wp:cNvGraphicFramePr>
            <a:graphic>
              <a:graphicData uri="http://schemas.openxmlformats.org/drawingml/2006/picture">
                <pic:pic>
                  <pic:nvPicPr>
                    <pic:cNvPr id="0" name="imagen_15.png"/>
                    <pic:cNvPicPr/>
                  </pic:nvPicPr>
                  <pic:blipFill>
                    <a:blip r:embed="rId23"/>
                    <a:stretch>
                      <a:fillRect/>
                    </a:stretch>
                  </pic:blipFill>
                  <pic:spPr>
                    <a:xfrm>
                      <a:off x="0" y="0"/>
                      <a:ext cx="5847098" cy="2743200"/>
                    </a:xfrm>
                    <a:prstGeom prst="rect"/>
                  </pic:spPr>
                </pic:pic>
              </a:graphicData>
            </a:graphic>
          </wp:inline>
        </w:drawing>
      </w:r>
    </w:p>
    <w:p>
      <w:pPr>
        <w:pStyle w:val="Heading2"/>
      </w:pPr>
      <w:r>
        <w:t>HU-08: Gamificación y Juegos</w:t>
      </w:r>
    </w:p>
    <w:p>
      <w:pPr>
        <w:pStyle w:val="Heading3"/>
      </w:pPr>
      <w:r>
        <w:t>Criterios de Aceptación Implementados</w:t>
      </w:r>
    </w:p>
    <w:p>
      <w:pPr>
        <w:pStyle w:val="Heading4"/>
      </w:pPr>
      <w:r>
        <w:t>CA-08.1: Mini-Juegos Disponibles</w:t>
      </w:r>
    </w:p>
    <w:p>
      <w:r>
        <w:t>JuegosPage.js - PuzzleZen (5min), ArteEmocional (3min), RitmoCalma (5min), JardinMental (progreso diario). ✅ FUNCIONAL</w:t>
      </w:r>
    </w:p>
    <w:p>
      <w:r>
        <w:rPr>
          <w:b/>
          <w:sz w:val="18"/>
        </w:rPr>
        <w:t>Evidencia Visual: CA-08.1: Pantalla Principal de Juegos</w:t>
      </w:r>
    </w:p>
    <w:p>
      <w:pPr>
        <w:jc w:val="center"/>
      </w:pPr>
      <w:r>
        <w:drawing>
          <wp:inline xmlns:a="http://schemas.openxmlformats.org/drawingml/2006/main" xmlns:pic="http://schemas.openxmlformats.org/drawingml/2006/picture">
            <wp:extent cx="5752775" cy="2743200"/>
            <wp:docPr id="16" name="Picture 16"/>
            <wp:cNvGraphicFramePr>
              <a:graphicFrameLocks noChangeAspect="1"/>
            </wp:cNvGraphicFramePr>
            <a:graphic>
              <a:graphicData uri="http://schemas.openxmlformats.org/drawingml/2006/picture">
                <pic:pic>
                  <pic:nvPicPr>
                    <pic:cNvPr id="0" name="imagen_16.png"/>
                    <pic:cNvPicPr/>
                  </pic:nvPicPr>
                  <pic:blipFill>
                    <a:blip r:embed="rId24"/>
                    <a:stretch>
                      <a:fillRect/>
                    </a:stretch>
                  </pic:blipFill>
                  <pic:spPr>
                    <a:xfrm>
                      <a:off x="0" y="0"/>
                      <a:ext cx="5752775" cy="2743200"/>
                    </a:xfrm>
                    <a:prstGeom prst="rect"/>
                  </pic:spPr>
                </pic:pic>
              </a:graphicData>
            </a:graphic>
          </wp:inline>
        </w:drawing>
      </w:r>
    </w:p>
    <w:p>
      <w:pPr>
        <w:pStyle w:val="Heading4"/>
      </w:pPr>
      <w:r>
        <w:t>CA-08.2: Sistema de Puntos</w:t>
      </w:r>
    </w:p>
    <w:p>
      <w:r>
        <w:t>GamificacionController.js + GamificacionDAO.js - Ejercicios: 50pt, Cuestionarios: 100pt, Racha 10 días: 100pt, Comunidad: 20pt, Logros: 200-500pt. ✅ FUNCIONAL</w:t>
      </w:r>
    </w:p>
    <w:p>
      <w:r>
        <w:rPr>
          <w:b/>
          <w:sz w:val="18"/>
        </w:rPr>
        <w:t>Evidencia Visual: CA-08.1: Mini-juego Puzzle Zen</w:t>
      </w:r>
    </w:p>
    <w:p>
      <w:pPr>
        <w:jc w:val="center"/>
      </w:pPr>
      <w:r>
        <w:drawing>
          <wp:inline xmlns:a="http://schemas.openxmlformats.org/drawingml/2006/main" xmlns:pic="http://schemas.openxmlformats.org/drawingml/2006/picture">
            <wp:extent cx="5897402" cy="2743200"/>
            <wp:docPr id="17" name="Picture 17"/>
            <wp:cNvGraphicFramePr>
              <a:graphicFrameLocks noChangeAspect="1"/>
            </wp:cNvGraphicFramePr>
            <a:graphic>
              <a:graphicData uri="http://schemas.openxmlformats.org/drawingml/2006/picture">
                <pic:pic>
                  <pic:nvPicPr>
                    <pic:cNvPr id="0" name="imagen_17.png"/>
                    <pic:cNvPicPr/>
                  </pic:nvPicPr>
                  <pic:blipFill>
                    <a:blip r:embed="rId25"/>
                    <a:stretch>
                      <a:fillRect/>
                    </a:stretch>
                  </pic:blipFill>
                  <pic:spPr>
                    <a:xfrm>
                      <a:off x="0" y="0"/>
                      <a:ext cx="5897402" cy="2743200"/>
                    </a:xfrm>
                    <a:prstGeom prst="rect"/>
                  </pic:spPr>
                </pic:pic>
              </a:graphicData>
            </a:graphic>
          </wp:inline>
        </w:drawing>
      </w:r>
    </w:p>
    <w:p>
      <w:pPr>
        <w:pStyle w:val="Heading4"/>
      </w:pPr>
      <w:r>
        <w:t>CA-08.3: Sistema de Niveles</w:t>
      </w:r>
    </w:p>
    <w:p>
      <w:r>
        <w:t>GamificacionController.js - Explorador Mental (0-500), Guardián (500-1500), Maestro (1500-3000), Líder (3000+). Beneficios: ejercicios premium, foros exclusivos, badges. ✅ FUNCIONAL</w:t>
      </w:r>
    </w:p>
    <w:p>
      <w:r>
        <w:rPr>
          <w:b/>
          <w:sz w:val="18"/>
        </w:rPr>
        <w:t>Evidencia Visual: CA-08.1: Mini-juego Arte Emocional</w:t>
      </w:r>
    </w:p>
    <w:p>
      <w:pPr>
        <w:jc w:val="center"/>
      </w:pPr>
      <w:r>
        <w:drawing>
          <wp:inline xmlns:a="http://schemas.openxmlformats.org/drawingml/2006/main" xmlns:pic="http://schemas.openxmlformats.org/drawingml/2006/picture">
            <wp:extent cx="5757449" cy="2743200"/>
            <wp:docPr id="18" name="Picture 18"/>
            <wp:cNvGraphicFramePr>
              <a:graphicFrameLocks noChangeAspect="1"/>
            </wp:cNvGraphicFramePr>
            <a:graphic>
              <a:graphicData uri="http://schemas.openxmlformats.org/drawingml/2006/picture">
                <pic:pic>
                  <pic:nvPicPr>
                    <pic:cNvPr id="0" name="imagen_18.png"/>
                    <pic:cNvPicPr/>
                  </pic:nvPicPr>
                  <pic:blipFill>
                    <a:blip r:embed="rId26"/>
                    <a:stretch>
                      <a:fillRect/>
                    </a:stretch>
                  </pic:blipFill>
                  <pic:spPr>
                    <a:xfrm>
                      <a:off x="0" y="0"/>
                      <a:ext cx="5757449" cy="2743200"/>
                    </a:xfrm>
                    <a:prstGeom prst="rect"/>
                  </pic:spPr>
                </pic:pic>
              </a:graphicData>
            </a:graphic>
          </wp:inline>
        </w:drawing>
      </w:r>
    </w:p>
    <w:p>
      <w:pPr>
        <w:pStyle w:val="Heading4"/>
      </w:pPr>
      <w:r>
        <w:t>CA-08.4: Sistema de Logros</w:t>
      </w:r>
    </w:p>
    <w:p>
      <w:r>
        <w:t>Logro.js + LogroDAO.js - Primer Chat (200pt), 7 Días Seguidos (300pt), 5 Ejercicios (250pt), Explorador (500pt), Apoyo Compartido (150pt). Celebración: animación confeti 2s, sonido, notificación push. ✅ FUNCIONAL</w:t>
      </w:r>
    </w:p>
    <w:p>
      <w:r>
        <w:rPr>
          <w:b/>
          <w:sz w:val="18"/>
        </w:rPr>
        <w:t>Evidencia Visual: CA-08.1: Mini-juego Ritmo Calma</w:t>
      </w:r>
    </w:p>
    <w:p>
      <w:pPr>
        <w:jc w:val="center"/>
      </w:pPr>
      <w:r>
        <w:drawing>
          <wp:inline xmlns:a="http://schemas.openxmlformats.org/drawingml/2006/main" xmlns:pic="http://schemas.openxmlformats.org/drawingml/2006/picture">
            <wp:extent cx="5742556" cy="2743200"/>
            <wp:docPr id="19" name="Picture 19"/>
            <wp:cNvGraphicFramePr>
              <a:graphicFrameLocks noChangeAspect="1"/>
            </wp:cNvGraphicFramePr>
            <a:graphic>
              <a:graphicData uri="http://schemas.openxmlformats.org/drawingml/2006/picture">
                <pic:pic>
                  <pic:nvPicPr>
                    <pic:cNvPr id="0" name="imagen_19.png"/>
                    <pic:cNvPicPr/>
                  </pic:nvPicPr>
                  <pic:blipFill>
                    <a:blip r:embed="rId27"/>
                    <a:stretch>
                      <a:fillRect/>
                    </a:stretch>
                  </pic:blipFill>
                  <pic:spPr>
                    <a:xfrm>
                      <a:off x="0" y="0"/>
                      <a:ext cx="5742556" cy="2743200"/>
                    </a:xfrm>
                    <a:prstGeom prst="rect"/>
                  </pic:spPr>
                </pic:pic>
              </a:graphicData>
            </a:graphic>
          </wp:inline>
        </w:drawing>
      </w:r>
    </w:p>
    <w:p>
      <w:pPr>
        <w:pStyle w:val="Heading4"/>
      </w:pPr>
      <w:r>
        <w:t>CA-08.5: Límites de Tiempo</w:t>
      </w:r>
    </w:p>
    <w:p>
      <w:r>
        <w:t>GamificacionController.js - Máximo 10min por sesión, 30min acumulados por día, pausa forzada tras límite. ✅ FUNCIONAL</w:t>
      </w:r>
    </w:p>
    <w:p>
      <w:r>
        <w:rPr>
          <w:b/>
          <w:sz w:val="18"/>
        </w:rPr>
        <w:t>Evidencia Visual: CA-08.1: Jardín Mental con progreso visual</w:t>
      </w:r>
    </w:p>
    <w:p>
      <w:pPr>
        <w:jc w:val="center"/>
      </w:pPr>
      <w:r>
        <w:drawing>
          <wp:inline xmlns:a="http://schemas.openxmlformats.org/drawingml/2006/main" xmlns:pic="http://schemas.openxmlformats.org/drawingml/2006/picture">
            <wp:extent cx="6158509" cy="2743200"/>
            <wp:docPr id="20" name="Picture 20"/>
            <wp:cNvGraphicFramePr>
              <a:graphicFrameLocks noChangeAspect="1"/>
            </wp:cNvGraphicFramePr>
            <a:graphic>
              <a:graphicData uri="http://schemas.openxmlformats.org/drawingml/2006/picture">
                <pic:pic>
                  <pic:nvPicPr>
                    <pic:cNvPr id="0" name="imagen_20.png"/>
                    <pic:cNvPicPr/>
                  </pic:nvPicPr>
                  <pic:blipFill>
                    <a:blip r:embed="rId28"/>
                    <a:stretch>
                      <a:fillRect/>
                    </a:stretch>
                  </pic:blipFill>
                  <pic:spPr>
                    <a:xfrm>
                      <a:off x="0" y="0"/>
                      <a:ext cx="6158509" cy="2743200"/>
                    </a:xfrm>
                    <a:prstGeom prst="rect"/>
                  </pic:spPr>
                </pic:pic>
              </a:graphicData>
            </a:graphic>
          </wp:inline>
        </w:drawing>
      </w:r>
    </w:p>
    <w:p>
      <w:pPr>
        <w:pStyle w:val="Heading2"/>
      </w:pPr>
      <w:r>
        <w:t>HU-07: Comunidad Estudiantil</w:t>
      </w:r>
    </w:p>
    <w:p>
      <w:pPr>
        <w:pStyle w:val="Heading3"/>
      </w:pPr>
      <w:r>
        <w:t>Criterios de Aceptación Implementados</w:t>
      </w:r>
    </w:p>
    <w:p>
      <w:pPr>
        <w:pStyle w:val="Heading4"/>
      </w:pPr>
      <w:r>
        <w:t>CA-07.1: Foros Categorizados</w:t>
      </w:r>
    </w:p>
    <w:p>
      <w:r>
        <w:t>ComunidadPage.js + ComunidadDAO.js - Categorías: Estrés, Ansiedad social, Familia, Relajación, Motivación. ✅ FUNCIONAL</w:t>
      </w:r>
    </w:p>
    <w:p>
      <w:r>
        <w:rPr>
          <w:b/>
          <w:sz w:val="18"/>
        </w:rPr>
        <w:t>Evidencia Visual: CA-07.1: Foros de Comunidad categorizados</w:t>
      </w:r>
    </w:p>
    <w:p>
      <w:pPr>
        <w:jc w:val="center"/>
      </w:pPr>
      <w:r>
        <w:drawing>
          <wp:inline xmlns:a="http://schemas.openxmlformats.org/drawingml/2006/main" xmlns:pic="http://schemas.openxmlformats.org/drawingml/2006/picture">
            <wp:extent cx="1310038" cy="2743200"/>
            <wp:docPr id="21" name="Picture 21"/>
            <wp:cNvGraphicFramePr>
              <a:graphicFrameLocks noChangeAspect="1"/>
            </wp:cNvGraphicFramePr>
            <a:graphic>
              <a:graphicData uri="http://schemas.openxmlformats.org/drawingml/2006/picture">
                <pic:pic>
                  <pic:nvPicPr>
                    <pic:cNvPr id="0" name="imagen_23.png"/>
                    <pic:cNvPicPr/>
                  </pic:nvPicPr>
                  <pic:blipFill>
                    <a:blip r:embed="rId29"/>
                    <a:stretch>
                      <a:fillRect/>
                    </a:stretch>
                  </pic:blipFill>
                  <pic:spPr>
                    <a:xfrm>
                      <a:off x="0" y="0"/>
                      <a:ext cx="1310038" cy="2743200"/>
                    </a:xfrm>
                    <a:prstGeom prst="rect"/>
                  </pic:spPr>
                </pic:pic>
              </a:graphicData>
            </a:graphic>
          </wp:inline>
        </w:drawing>
      </w:r>
    </w:p>
    <w:p>
      <w:pPr>
        <w:pStyle w:val="Heading4"/>
      </w:pPr>
      <w:r>
        <w:t>CA-07.2: Creación de Posts</w:t>
      </w:r>
    </w:p>
    <w:p>
      <w:r>
        <w:t>ComunidadController.js + PostComunidad.js - Título (200 chars), contenido (2000 chars), fecha relativa, comentarios, reacciones. ✅ FUNCIONAL</w:t>
      </w:r>
    </w:p>
    <w:p>
      <w:r>
        <w:rPr>
          <w:b/>
          <w:sz w:val="18"/>
        </w:rPr>
        <w:t>Evidencia Visual: CA-07.2: Creación de Post con título y contenido</w:t>
      </w:r>
    </w:p>
    <w:p>
      <w:pPr>
        <w:jc w:val="center"/>
      </w:pPr>
      <w:r>
        <w:drawing>
          <wp:inline xmlns:a="http://schemas.openxmlformats.org/drawingml/2006/main" xmlns:pic="http://schemas.openxmlformats.org/drawingml/2006/picture">
            <wp:extent cx="1274475" cy="2743200"/>
            <wp:docPr id="22" name="Picture 22"/>
            <wp:cNvGraphicFramePr>
              <a:graphicFrameLocks noChangeAspect="1"/>
            </wp:cNvGraphicFramePr>
            <a:graphic>
              <a:graphicData uri="http://schemas.openxmlformats.org/drawingml/2006/picture">
                <pic:pic>
                  <pic:nvPicPr>
                    <pic:cNvPr id="0" name="imagen_24.png"/>
                    <pic:cNvPicPr/>
                  </pic:nvPicPr>
                  <pic:blipFill>
                    <a:blip r:embed="rId30"/>
                    <a:stretch>
                      <a:fillRect/>
                    </a:stretch>
                  </pic:blipFill>
                  <pic:spPr>
                    <a:xfrm>
                      <a:off x="0" y="0"/>
                      <a:ext cx="1274475" cy="2743200"/>
                    </a:xfrm>
                    <a:prstGeom prst="rect"/>
                  </pic:spPr>
                </pic:pic>
              </a:graphicData>
            </a:graphic>
          </wp:inline>
        </w:drawing>
      </w:r>
    </w:p>
    <w:p>
      <w:pPr>
        <w:pStyle w:val="Heading4"/>
      </w:pPr>
      <w:r>
        <w:t>CA-07.3: Moderación Automática</w:t>
      </w:r>
    </w:p>
    <w:p>
      <w:r>
        <w:t>ComunidadController.js - Detección lenguaje inapropiado (score &gt; 0.6), revisión manual, ocultamiento tras 3 reportes. ✅ FUNCIONAL</w:t>
      </w:r>
    </w:p>
    <w:p>
      <w:r>
        <w:rPr>
          <w:b/>
          <w:sz w:val="18"/>
        </w:rPr>
        <w:t>Evidencia Visual: CA-07.2: Interacción en Comunidad con comentarios</w:t>
      </w:r>
    </w:p>
    <w:p>
      <w:pPr>
        <w:jc w:val="center"/>
      </w:pPr>
      <w:r>
        <w:drawing>
          <wp:inline xmlns:a="http://schemas.openxmlformats.org/drawingml/2006/main" xmlns:pic="http://schemas.openxmlformats.org/drawingml/2006/picture">
            <wp:extent cx="1261025" cy="2743200"/>
            <wp:docPr id="23" name="Picture 23"/>
            <wp:cNvGraphicFramePr>
              <a:graphicFrameLocks noChangeAspect="1"/>
            </wp:cNvGraphicFramePr>
            <a:graphic>
              <a:graphicData uri="http://schemas.openxmlformats.org/drawingml/2006/picture">
                <pic:pic>
                  <pic:nvPicPr>
                    <pic:cNvPr id="0" name="imagen_25.png"/>
                    <pic:cNvPicPr/>
                  </pic:nvPicPr>
                  <pic:blipFill>
                    <a:blip r:embed="rId31"/>
                    <a:stretch>
                      <a:fillRect/>
                    </a:stretch>
                  </pic:blipFill>
                  <pic:spPr>
                    <a:xfrm>
                      <a:off x="0" y="0"/>
                      <a:ext cx="1261025" cy="2743200"/>
                    </a:xfrm>
                    <a:prstGeom prst="rect"/>
                  </pic:spPr>
                </pic:pic>
              </a:graphicData>
            </a:graphic>
          </wp:inline>
        </w:drawing>
      </w:r>
    </w:p>
    <w:p>
      <w:pPr>
        <w:pStyle w:val="Heading4"/>
      </w:pPr>
      <w:r>
        <w:t>CA-07.4: Sistema de Reportes</w:t>
      </w:r>
    </w:p>
    <w:p>
      <w:r>
        <w:t>ComunidadController.js - Reporte posts inapropiados, notificación moderador, ocultamiento tras 3 reportes. ✅ FUNCIONAL</w:t>
      </w:r>
    </w:p>
    <w:p>
      <w:pPr>
        <w:pStyle w:val="Heading4"/>
      </w:pPr>
      <w:r>
        <w:t>CA-07.5: Edición/Eliminación</w:t>
      </w:r>
    </w:p>
    <w:p>
      <w:r>
        <w:t>ComunidadController.js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InformeController.js + InformePadresPage.js - Resumen bienestar, historial evaluaciones, progreso ejercicios, áreas mejora, recomendaciones. ✅ FUNCIONAL</w:t>
      </w:r>
    </w:p>
    <w:p>
      <w:r>
        <w:rPr>
          <w:b/>
          <w:sz w:val="18"/>
        </w:rPr>
        <w:t>Evidencia Visual: CA-09.1: Generación de Informe con resumen de bienestar</w:t>
      </w:r>
    </w:p>
    <w:p>
      <w:pPr>
        <w:jc w:val="center"/>
      </w:pPr>
      <w:r>
        <w:drawing>
          <wp:inline xmlns:a="http://schemas.openxmlformats.org/drawingml/2006/main" xmlns:pic="http://schemas.openxmlformats.org/drawingml/2006/picture">
            <wp:extent cx="1267905" cy="2743200"/>
            <wp:docPr id="24" name="Picture 24"/>
            <wp:cNvGraphicFramePr>
              <a:graphicFrameLocks noChangeAspect="1"/>
            </wp:cNvGraphicFramePr>
            <a:graphic>
              <a:graphicData uri="http://schemas.openxmlformats.org/drawingml/2006/picture">
                <pic:pic>
                  <pic:nvPicPr>
                    <pic:cNvPr id="0" name="imagen_26.png"/>
                    <pic:cNvPicPr/>
                  </pic:nvPicPr>
                  <pic:blipFill>
                    <a:blip r:embed="rId32"/>
                    <a:stretch>
                      <a:fillRect/>
                    </a:stretch>
                  </pic:blipFill>
                  <pic:spPr>
                    <a:xfrm>
                      <a:off x="0" y="0"/>
                      <a:ext cx="1267905" cy="2743200"/>
                    </a:xfrm>
                    <a:prstGeom prst="rect"/>
                  </pic:spPr>
                </pic:pic>
              </a:graphicData>
            </a:graphic>
          </wp:inline>
        </w:drawing>
      </w:r>
    </w:p>
    <w:p>
      <w:pPr>
        <w:pStyle w:val="Heading4"/>
      </w:pPr>
      <w:r>
        <w:t>CA-09.2: Seguridad del Informe</w:t>
      </w:r>
    </w:p>
    <w:p>
      <w:r>
        <w:t>EncryptionUtil.js + InformeController.js - Cifrado AES-256 reposo, TLS 1.3 tránsito, 2FA obligatorio visualización. ✅ FUNCIONAL</w:t>
      </w:r>
    </w:p>
    <w:p>
      <w:r>
        <w:rPr>
          <w:b/>
          <w:sz w:val="18"/>
        </w:rPr>
        <w:t>Evidencia Visual: CA-09.1: Vista Previa de Informe para Padres</w:t>
      </w:r>
    </w:p>
    <w:p>
      <w:pPr>
        <w:jc w:val="center"/>
      </w:pPr>
      <w:r>
        <w:drawing>
          <wp:inline xmlns:a="http://schemas.openxmlformats.org/drawingml/2006/main" xmlns:pic="http://schemas.openxmlformats.org/drawingml/2006/picture">
            <wp:extent cx="1241758" cy="2743200"/>
            <wp:docPr id="25" name="Picture 25"/>
            <wp:cNvGraphicFramePr>
              <a:graphicFrameLocks noChangeAspect="1"/>
            </wp:cNvGraphicFramePr>
            <a:graphic>
              <a:graphicData uri="http://schemas.openxmlformats.org/drawingml/2006/picture">
                <pic:pic>
                  <pic:nvPicPr>
                    <pic:cNvPr id="0" name="imagen_27.png"/>
                    <pic:cNvPicPr/>
                  </pic:nvPicPr>
                  <pic:blipFill>
                    <a:blip r:embed="rId33"/>
                    <a:stretch>
                      <a:fillRect/>
                    </a:stretch>
                  </pic:blipFill>
                  <pic:spPr>
                    <a:xfrm>
                      <a:off x="0" y="0"/>
                      <a:ext cx="1241758" cy="2743200"/>
                    </a:xfrm>
                    <a:prstGeom prst="rect"/>
                  </pic:spPr>
                </pic:pic>
              </a:graphicData>
            </a:graphic>
          </wp:inline>
        </w:drawing>
      </w:r>
    </w:p>
    <w:p>
      <w:pPr>
        <w:pStyle w:val="Heading4"/>
      </w:pPr>
      <w:r>
        <w:t>CA-09.3: Notificaciones a Padres</w:t>
      </w:r>
    </w:p>
    <w:p>
      <w:r>
        <w:t>CorreoService.js + SmtpCorreoSender.js - Notificación push, email sin contenido sensible, botón contacto psicólogo. ✅ FUNCIONAL</w:t>
      </w:r>
    </w:p>
    <w:p>
      <w:pPr>
        <w:pStyle w:val="Heading4"/>
      </w:pPr>
      <w:r>
        <w:t>CA-09.4: Auditoría de Accesos</w:t>
      </w:r>
    </w:p>
    <w:p>
      <w:r>
        <w:t>AlertaAuditoriaDAO.js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PerfilPage.js + PerfilController.js - Avatar, nombre, rol, estadísticas (días, ejercicios, chats, logros), nivel. ✅ FUNCIONAL</w:t>
      </w:r>
    </w:p>
    <w:p>
      <w:r>
        <w:rPr>
          <w:b/>
          <w:sz w:val="18"/>
        </w:rPr>
        <w:t>Evidencia Visual: CA-10.1: Perfil de Usuario con estadísticas</w:t>
      </w:r>
    </w:p>
    <w:p>
      <w:pPr>
        <w:jc w:val="center"/>
      </w:pPr>
      <w:r>
        <w:drawing>
          <wp:inline xmlns:a="http://schemas.openxmlformats.org/drawingml/2006/main" xmlns:pic="http://schemas.openxmlformats.org/drawingml/2006/picture">
            <wp:extent cx="1193884" cy="2743200"/>
            <wp:docPr id="26" name="Picture 26"/>
            <wp:cNvGraphicFramePr>
              <a:graphicFrameLocks noChangeAspect="1"/>
            </wp:cNvGraphicFramePr>
            <a:graphic>
              <a:graphicData uri="http://schemas.openxmlformats.org/drawingml/2006/picture">
                <pic:pic>
                  <pic:nvPicPr>
                    <pic:cNvPr id="0" name="imagen_28.png"/>
                    <pic:cNvPicPr/>
                  </pic:nvPicPr>
                  <pic:blipFill>
                    <a:blip r:embed="rId34"/>
                    <a:stretch>
                      <a:fillRect/>
                    </a:stretch>
                  </pic:blipFill>
                  <pic:spPr>
                    <a:xfrm>
                      <a:off x="0" y="0"/>
                      <a:ext cx="1193884" cy="2743200"/>
                    </a:xfrm>
                    <a:prstGeom prst="rect"/>
                  </pic:spPr>
                </pic:pic>
              </a:graphicData>
            </a:graphic>
          </wp:inline>
        </w:drawing>
      </w:r>
    </w:p>
    <w:p>
      <w:pPr>
        <w:pStyle w:val="Heading4"/>
      </w:pPr>
      <w:r>
        <w:t>CA-10.2: Configuración de Notificaciones</w:t>
      </w:r>
    </w:p>
    <w:p>
      <w:r>
        <w:t>PerfilController.js + AppPreferences.js - Activar/desactivar, selector hora, tipos notificaciones. ✅ FUNCIONAL</w:t>
      </w:r>
    </w:p>
    <w:p>
      <w:r>
        <w:rPr>
          <w:b/>
          <w:sz w:val="18"/>
        </w:rPr>
        <w:t>Evidencia Visual: CA-10.2: Configuración de Privacidad y notificaciones</w:t>
      </w:r>
    </w:p>
    <w:p>
      <w:pPr>
        <w:jc w:val="center"/>
      </w:pPr>
      <w:r>
        <w:drawing>
          <wp:inline xmlns:a="http://schemas.openxmlformats.org/drawingml/2006/main" xmlns:pic="http://schemas.openxmlformats.org/drawingml/2006/picture">
            <wp:extent cx="1252949" cy="2743200"/>
            <wp:docPr id="27" name="Picture 27"/>
            <wp:cNvGraphicFramePr>
              <a:graphicFrameLocks noChangeAspect="1"/>
            </wp:cNvGraphicFramePr>
            <a:graphic>
              <a:graphicData uri="http://schemas.openxmlformats.org/drawingml/2006/picture">
                <pic:pic>
                  <pic:nvPicPr>
                    <pic:cNvPr id="0" name="imagen_29.png"/>
                    <pic:cNvPicPr/>
                  </pic:nvPicPr>
                  <pic:blipFill>
                    <a:blip r:embed="rId35"/>
                    <a:stretch>
                      <a:fillRect/>
                    </a:stretch>
                  </pic:blipFill>
                  <pic:spPr>
                    <a:xfrm>
                      <a:off x="0" y="0"/>
                      <a:ext cx="1252949" cy="2743200"/>
                    </a:xfrm>
                    <a:prstGeom prst="rect"/>
                  </pic:spPr>
                </pic:pic>
              </a:graphicData>
            </a:graphic>
          </wp:inline>
        </w:drawing>
      </w:r>
    </w:p>
    <w:p>
      <w:pPr>
        <w:pStyle w:val="Heading4"/>
      </w:pPr>
      <w:r>
        <w:t>CA-10.3: Privacidad y Seguridad</w:t>
      </w:r>
    </w:p>
    <w:p>
      <w:r>
        <w:t>PerfilController.js - Cambio password, 2FA TOTP, sesiones activas, cierre sesión remota, descarga datos JSON encriptado. ✅ FUNCIONAL</w:t>
      </w:r>
    </w:p>
    <w:p>
      <w:r>
        <w:rPr>
          <w:b/>
          <w:sz w:val="18"/>
        </w:rPr>
        <w:t>Evidencia Visual: CA-10.3: Gestión de Sesiones activas</w:t>
      </w:r>
    </w:p>
    <w:p>
      <w:pPr>
        <w:jc w:val="center"/>
      </w:pPr>
      <w:r>
        <w:drawing>
          <wp:inline xmlns:a="http://schemas.openxmlformats.org/drawingml/2006/main" xmlns:pic="http://schemas.openxmlformats.org/drawingml/2006/picture">
            <wp:extent cx="1290918" cy="2743200"/>
            <wp:docPr id="28" name="Picture 28"/>
            <wp:cNvGraphicFramePr>
              <a:graphicFrameLocks noChangeAspect="1"/>
            </wp:cNvGraphicFramePr>
            <a:graphic>
              <a:graphicData uri="http://schemas.openxmlformats.org/drawingml/2006/picture">
                <pic:pic>
                  <pic:nvPicPr>
                    <pic:cNvPr id="0" name="imagen_30.png"/>
                    <pic:cNvPicPr/>
                  </pic:nvPicPr>
                  <pic:blipFill>
                    <a:blip r:embed="rId36"/>
                    <a:stretch>
                      <a:fillRect/>
                    </a:stretch>
                  </pic:blipFill>
                  <pic:spPr>
                    <a:xfrm>
                      <a:off x="0" y="0"/>
                      <a:ext cx="1290918" cy="2743200"/>
                    </a:xfrm>
                    <a:prstGeom prst="rect"/>
                  </pic:spPr>
                </pic:pic>
              </a:graphicData>
            </a:graphic>
          </wp:inline>
        </w:drawing>
      </w:r>
    </w:p>
    <w:p>
      <w:pPr>
        <w:pStyle w:val="Heading4"/>
      </w:pPr>
      <w:r>
        <w:t>CA-10.4: Control Parental</w:t>
      </w:r>
    </w:p>
    <w:p>
      <w:r>
        <w:t>PerfilController.js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EditorCuestionarioPage.js + CuestionarioDAO.js - Crear (título, descripción, instrucciones, categoría), configurar preguntas (texto, tipo, peso 0.5-2.0, orden), drag &amp; drop. ✅ FUNCIONAL</w:t>
      </w:r>
    </w:p>
    <w:p>
      <w:r>
        <w:rPr>
          <w:b/>
          <w:sz w:val="18"/>
        </w:rPr>
        <w:t>Evidencia Visual: CA-06.1: Editor de Cuestionarios con campos y botones</w:t>
      </w:r>
    </w:p>
    <w:p>
      <w:pPr>
        <w:jc w:val="center"/>
      </w:pPr>
      <w:r>
        <w:drawing>
          <wp:inline xmlns:a="http://schemas.openxmlformats.org/drawingml/2006/main" xmlns:pic="http://schemas.openxmlformats.org/drawingml/2006/picture">
            <wp:extent cx="1218685" cy="2743200"/>
            <wp:docPr id="29" name="Picture 29"/>
            <wp:cNvGraphicFramePr>
              <a:graphicFrameLocks noChangeAspect="1"/>
            </wp:cNvGraphicFramePr>
            <a:graphic>
              <a:graphicData uri="http://schemas.openxmlformats.org/drawingml/2006/picture">
                <pic:pic>
                  <pic:nvPicPr>
                    <pic:cNvPr id="0" name="imagen_31.png"/>
                    <pic:cNvPicPr/>
                  </pic:nvPicPr>
                  <pic:blipFill>
                    <a:blip r:embed="rId37"/>
                    <a:stretch>
                      <a:fillRect/>
                    </a:stretch>
                  </pic:blipFill>
                  <pic:spPr>
                    <a:xfrm>
                      <a:off x="0" y="0"/>
                      <a:ext cx="1218685" cy="2743200"/>
                    </a:xfrm>
                    <a:prstGeom prst="rect"/>
                  </pic:spPr>
                </pic:pic>
              </a:graphicData>
            </a:graphic>
          </wp:inline>
        </w:drawing>
      </w:r>
    </w:p>
    <w:p>
      <w:pPr>
        <w:pStyle w:val="Heading4"/>
      </w:pPr>
      <w:r>
        <w:t>CA-06.2: Importación de Escalas</w:t>
      </w:r>
    </w:p>
    <w:p>
      <w:r>
        <w:t>EvaluacionController.js - Escalas predefinidas: GAD-7, PHQ-9, PSS-10. ✅ FUNCIONAL</w:t>
      </w:r>
    </w:p>
    <w:p>
      <w:r>
        <w:rPr>
          <w:b/>
          <w:sz w:val="18"/>
        </w:rPr>
        <w:t>Evidencia Visual: CA-06.4: Vista Previa de Cuestionario como estudiante</w:t>
      </w:r>
    </w:p>
    <w:p>
      <w:pPr>
        <w:jc w:val="center"/>
      </w:pPr>
      <w:r>
        <w:drawing>
          <wp:inline xmlns:a="http://schemas.openxmlformats.org/drawingml/2006/main" xmlns:pic="http://schemas.openxmlformats.org/drawingml/2006/picture">
            <wp:extent cx="1255923" cy="2743200"/>
            <wp:docPr id="30" name="Picture 30"/>
            <wp:cNvGraphicFramePr>
              <a:graphicFrameLocks noChangeAspect="1"/>
            </wp:cNvGraphicFramePr>
            <a:graphic>
              <a:graphicData uri="http://schemas.openxmlformats.org/drawingml/2006/picture">
                <pic:pic>
                  <pic:nvPicPr>
                    <pic:cNvPr id="0" name="imagen_32.png"/>
                    <pic:cNvPicPr/>
                  </pic:nvPicPr>
                  <pic:blipFill>
                    <a:blip r:embed="rId38"/>
                    <a:stretch>
                      <a:fillRect/>
                    </a:stretch>
                  </pic:blipFill>
                  <pic:spPr>
                    <a:xfrm>
                      <a:off x="0" y="0"/>
                      <a:ext cx="1255923" cy="2743200"/>
                    </a:xfrm>
                    <a:prstGeom prst="rect"/>
                  </pic:spPr>
                </pic:pic>
              </a:graphicData>
            </a:graphic>
          </wp:inline>
        </w:drawing>
      </w:r>
    </w:p>
    <w:p>
      <w:pPr>
        <w:pStyle w:val="Heading4"/>
      </w:pPr>
      <w:r>
        <w:t>CA-06.3: Asignación de Cuestionarios</w:t>
      </w:r>
    </w:p>
    <w:p>
      <w:r>
        <w:t>EvaluacionController.js - Todos estudiantes, grado específico, estudiantes individuales. ✅ FUNCIONAL</w:t>
      </w:r>
    </w:p>
    <w:p>
      <w:pPr>
        <w:pStyle w:val="Heading4"/>
      </w:pPr>
      <w:r>
        <w:t>CA-06.4: Vista Previa</w:t>
      </w:r>
    </w:p>
    <w:p>
      <w:r>
        <w:t>EditorCuestionarioPage.js - Vista previa como estudiante, validación antes publicar. ✅ FUNCIONAL</w:t>
      </w:r>
    </w:p>
    <w:p>
      <w:pPr>
        <w:pStyle w:val="Heading4"/>
      </w:pPr>
      <w:r>
        <w:t>CA-06.5: Publicación</w:t>
      </w:r>
    </w:p>
    <w:p>
      <w:r>
        <w:t>EvaluacionController.js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AlertasPsicologoPage.js + AlertaDAO.js - Lista por prioridad, filtros (estado, riesgo, fecha), detalles estudiante. ✅ FUNCIONAL</w:t>
      </w:r>
    </w:p>
    <w:p>
      <w:r>
        <w:rPr>
          <w:b/>
          <w:sz w:val="18"/>
        </w:rPr>
        <w:t>Evidencia Visual: CA-Alerta.1: Panel de Alertas por prioridad</w:t>
      </w:r>
    </w:p>
    <w:p>
      <w:pPr>
        <w:jc w:val="center"/>
      </w:pPr>
      <w:r>
        <w:drawing>
          <wp:inline xmlns:a="http://schemas.openxmlformats.org/drawingml/2006/main" xmlns:pic="http://schemas.openxmlformats.org/drawingml/2006/picture">
            <wp:extent cx="1228299" cy="2743200"/>
            <wp:docPr id="31" name="Picture 31"/>
            <wp:cNvGraphicFramePr>
              <a:graphicFrameLocks noChangeAspect="1"/>
            </wp:cNvGraphicFramePr>
            <a:graphic>
              <a:graphicData uri="http://schemas.openxmlformats.org/drawingml/2006/picture">
                <pic:pic>
                  <pic:nvPicPr>
                    <pic:cNvPr id="0" name="imagen_33.png"/>
                    <pic:cNvPicPr/>
                  </pic:nvPicPr>
                  <pic:blipFill>
                    <a:blip r:embed="rId39"/>
                    <a:stretch>
                      <a:fillRect/>
                    </a:stretch>
                  </pic:blipFill>
                  <pic:spPr>
                    <a:xfrm>
                      <a:off x="0" y="0"/>
                      <a:ext cx="1228299" cy="2743200"/>
                    </a:xfrm>
                    <a:prstGeom prst="rect"/>
                  </pic:spPr>
                </pic:pic>
              </a:graphicData>
            </a:graphic>
          </wp:inline>
        </w:drawing>
      </w:r>
    </w:p>
    <w:p>
      <w:pPr>
        <w:pStyle w:val="Heading4"/>
      </w:pPr>
      <w:r>
        <w:t>CA-Alerta.2: Gestión de Estados</w:t>
      </w:r>
    </w:p>
    <w:p>
      <w:r>
        <w:t>AlertaController.js - Estados: Pendiente, En seguimiento, Atendida, Cerrada. ✅ FUNCIONAL</w:t>
      </w:r>
    </w:p>
    <w:p>
      <w:r>
        <w:rPr>
          <w:b/>
          <w:sz w:val="18"/>
        </w:rPr>
        <w:t>Evidencia Visual: CA-Alerta.1: Detalle de Alerta de Riesgo con información estudiante</w:t>
      </w:r>
    </w:p>
    <w:p>
      <w:pPr>
        <w:jc w:val="center"/>
      </w:pPr>
      <w:r>
        <w:drawing>
          <wp:inline xmlns:a="http://schemas.openxmlformats.org/drawingml/2006/main" xmlns:pic="http://schemas.openxmlformats.org/drawingml/2006/picture">
            <wp:extent cx="1232386" cy="2743200"/>
            <wp:docPr id="32" name="Picture 32"/>
            <wp:cNvGraphicFramePr>
              <a:graphicFrameLocks noChangeAspect="1"/>
            </wp:cNvGraphicFramePr>
            <a:graphic>
              <a:graphicData uri="http://schemas.openxmlformats.org/drawingml/2006/picture">
                <pic:pic>
                  <pic:nvPicPr>
                    <pic:cNvPr id="0" name="imagen_34.png"/>
                    <pic:cNvPicPr/>
                  </pic:nvPicPr>
                  <pic:blipFill>
                    <a:blip r:embed="rId40"/>
                    <a:stretch>
                      <a:fillRect/>
                    </a:stretch>
                  </pic:blipFill>
                  <pic:spPr>
                    <a:xfrm>
                      <a:off x="0" y="0"/>
                      <a:ext cx="1232386" cy="2743200"/>
                    </a:xfrm>
                    <a:prstGeom prst="rect"/>
                  </pic:spPr>
                </pic:pic>
              </a:graphicData>
            </a:graphic>
          </wp:inline>
        </w:drawing>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CheckInDiario.js + CheckInDAO.js - Pregunta estado ánimo, registro actividades, seguimiento rachas. ✅ FUNCIONAL</w:t>
      </w:r>
    </w:p>
    <w:p>
      <w:r>
        <w:rPr>
          <w:b/>
          <w:sz w:val="18"/>
        </w:rPr>
        <w:t>Evidencia Visual: CA-Mision.1: Check-In Diario con estado de ánimo</w:t>
      </w:r>
    </w:p>
    <w:p>
      <w:pPr>
        <w:jc w:val="center"/>
      </w:pPr>
      <w:r>
        <w:drawing>
          <wp:inline xmlns:a="http://schemas.openxmlformats.org/drawingml/2006/main" xmlns:pic="http://schemas.openxmlformats.org/drawingml/2006/picture">
            <wp:extent cx="1216668" cy="2743200"/>
            <wp:docPr id="33" name="Picture 33"/>
            <wp:cNvGraphicFramePr>
              <a:graphicFrameLocks noChangeAspect="1"/>
            </wp:cNvGraphicFramePr>
            <a:graphic>
              <a:graphicData uri="http://schemas.openxmlformats.org/drawingml/2006/picture">
                <pic:pic>
                  <pic:nvPicPr>
                    <pic:cNvPr id="0" name="imagen_35.png"/>
                    <pic:cNvPicPr/>
                  </pic:nvPicPr>
                  <pic:blipFill>
                    <a:blip r:embed="rId41"/>
                    <a:stretch>
                      <a:fillRect/>
                    </a:stretch>
                  </pic:blipFill>
                  <pic:spPr>
                    <a:xfrm>
                      <a:off x="0" y="0"/>
                      <a:ext cx="1216668" cy="2743200"/>
                    </a:xfrm>
                    <a:prstGeom prst="rect"/>
                  </pic:spPr>
                </pic:pic>
              </a:graphicData>
            </a:graphic>
          </wp:inline>
        </w:drawing>
      </w:r>
    </w:p>
    <w:p>
      <w:pPr>
        <w:pStyle w:val="Heading4"/>
      </w:pPr>
      <w:r>
        <w:t>CA-Mision.2: Misiones Diarias</w:t>
      </w:r>
    </w:p>
    <w:p>
      <w:r>
        <w:t>MisionDiaria.js + MisionesDAO.js - Tipos: completar ejercicio, check-in, post comunidad, evaluación. Recompensas: puntos y progreso. ✅ FUNCIONAL</w:t>
      </w:r>
    </w:p>
    <w:p>
      <w:r>
        <w:rPr>
          <w:b/>
          <w:sz w:val="18"/>
        </w:rPr>
        <w:t>Evidencia Visual: CA-Mision.2: Misiones Diarias con recompensas</w:t>
      </w:r>
    </w:p>
    <w:p>
      <w:pPr>
        <w:jc w:val="center"/>
      </w:pPr>
      <w:r>
        <w:drawing>
          <wp:inline xmlns:a="http://schemas.openxmlformats.org/drawingml/2006/main" xmlns:pic="http://schemas.openxmlformats.org/drawingml/2006/picture">
            <wp:extent cx="1253765" cy="2743200"/>
            <wp:docPr id="34" name="Picture 34"/>
            <wp:cNvGraphicFramePr>
              <a:graphicFrameLocks noChangeAspect="1"/>
            </wp:cNvGraphicFramePr>
            <a:graphic>
              <a:graphicData uri="http://schemas.openxmlformats.org/drawingml/2006/picture">
                <pic:pic>
                  <pic:nvPicPr>
                    <pic:cNvPr id="0" name="imagen_36.png"/>
                    <pic:cNvPicPr/>
                  </pic:nvPicPr>
                  <pic:blipFill>
                    <a:blip r:embed="rId42"/>
                    <a:stretch>
                      <a:fillRect/>
                    </a:stretch>
                  </pic:blipFill>
                  <pic:spPr>
                    <a:xfrm>
                      <a:off x="0" y="0"/>
                      <a:ext cx="1253765" cy="2743200"/>
                    </a:xfrm>
                    <a:prstGeom prst="rect"/>
                  </pic:spPr>
                </pic:pic>
              </a:graphicData>
            </a:graphic>
          </wp:inline>
        </w:drawing>
      </w:r>
    </w:p>
    <w:p>
      <w:pPr>
        <w:pStyle w:val="Heading4"/>
      </w:pPr>
      <w:r>
        <w:t>CA-Mision.3: Jardín Mental</w:t>
      </w:r>
    </w:p>
    <w:p>
      <w:r>
        <w:t>JardinMentalPage.js + JardinMentalDAO.js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EncryptionUtil.js - AES-256-GCM. Datos: respuestas cuestionarios, mensajes chat, resultados evaluaciones, informes padres, tokens. ✅ FUNCIONAL</w:t>
      </w:r>
    </w:p>
    <w:p>
      <w:pPr>
        <w:pStyle w:val="Heading4"/>
      </w:pPr>
      <w:r>
        <w:t>CA-Seguridad.2: Hash de Contraseñas</w:t>
      </w:r>
    </w:p>
    <w:p>
      <w:r>
        <w:t>HashUtil.js - bcrypt con salt 12 rondas. ✅ FUNCIONAL</w:t>
      </w:r>
    </w:p>
    <w:p>
      <w:pPr>
        <w:pStyle w:val="Heading4"/>
      </w:pPr>
      <w:r>
        <w:t>CA-Seguridad.3: Gestión de Tokens</w:t>
      </w:r>
    </w:p>
    <w:p>
      <w:r>
        <w:t>JwtManager.js - Token acceso 24h, refresh token 7 días. ✅ FUNCIONAL</w:t>
      </w:r>
    </w:p>
    <w:p>
      <w:pPr>
        <w:pStyle w:val="Heading4"/>
      </w:pPr>
      <w:r>
        <w:t>CA-Seguridad.4: Preferencias Seguras</w:t>
      </w:r>
    </w:p>
    <w:p>
      <w:r>
        <w:t>SecurePreferences.js - Encriptación LocalStorage sensibles. ✅ FUNCIONAL</w:t>
      </w:r>
    </w:p>
    <w:p>
      <w:pPr>
        <w:pStyle w:val="Heading1"/>
      </w:pPr>
      <w:r>
        <w:t>Sincronización con Backend</w:t>
      </w:r>
    </w:p>
    <w:p>
      <w:pPr>
        <w:pStyle w:val="Heading4"/>
      </w:pPr>
      <w:r>
        <w:t>CA-Sync.1: Cliente API REST</w:t>
      </w:r>
    </w:p>
    <w:p>
      <w:r>
        <w:t>Fetch APIClient.js + ApiService.js - Endpoints: usuarios, respuestas, alertas, progreso. ✅ FUNCIONAL</w:t>
      </w:r>
    </w:p>
    <w:p>
      <w:pPr>
        <w:pStyle w:val="Heading4"/>
      </w:pPr>
      <w:r>
        <w:t>CA-Sync.2: Gestor de Sincronización</w:t>
      </w:r>
    </w:p>
    <w:p>
      <w:r>
        <w:t>SyncManager.js - Sincronización bidireccional, detección conflictos, resolución automática. ✅ FUNCIONAL</w:t>
      </w:r>
    </w:p>
    <w:p>
      <w:pPr>
        <w:pStyle w:val="Heading4"/>
      </w:pPr>
      <w:r>
        <w:t>CA-Sync.3: Detección de Conectividad</w:t>
      </w:r>
    </w:p>
    <w:p>
      <w:r>
        <w:t>NetworkUtils.js - Detección conexión internet, modo offline con cola sincronización. ✅ FUNCIONAL</w:t>
      </w:r>
    </w:p>
    <w:p>
      <w:pPr>
        <w:pStyle w:val="Heading2"/>
      </w:pPr>
      <w:r>
        <w:t>Ranking y Rachas</w:t>
      </w:r>
    </w:p>
    <w:p>
      <w:pPr>
        <w:pStyle w:val="Heading4"/>
      </w:pPr>
      <w:r>
        <w:t>CA-Ranking.1: Sistema de Rachas</w:t>
      </w:r>
    </w:p>
    <w:p>
      <w:r>
        <w:t>RankingRachasPage.js - Conteo días consecutivos, bonificación rachas largas, visualización racha actual. ✅ FUNCIONAL</w:t>
      </w:r>
    </w:p>
    <w:p>
      <w:pPr>
        <w:pStyle w:val="Heading4"/>
      </w:pPr>
      <w:r>
        <w:t>CA-Ranking.2: Ranking de Usuarios</w:t>
      </w:r>
    </w:p>
    <w:p>
      <w:r>
        <w:t>RankingRachasPage.js - Categorías: mayor racha, más puntos, más ejercicios. Privacidad: solo nombre y puntos. ✅ FUNCIONAL</w:t>
      </w:r>
    </w:p>
    <w:p>
      <w:pPr>
        <w:pStyle w:val="Heading2"/>
      </w:pPr>
      <w:r>
        <w:t>Videos Educativos</w:t>
      </w:r>
    </w:p>
    <w:p>
      <w:pPr>
        <w:pStyle w:val="Heading4"/>
      </w:pPr>
      <w:r>
        <w:t>CA-Video.1: Catálogo de Videos</w:t>
      </w:r>
    </w:p>
    <w:p>
      <w:r>
        <w:t>VideosPage.js + VideoPlayerPage.js - Categorías: respiración, meditación, manejo ansiedad, hábitos saludables. ✅ FUNCIONAL</w:t>
      </w:r>
    </w:p>
    <w:p>
      <w:pPr>
        <w:pStyle w:val="Heading4"/>
      </w:pPr>
      <w:r>
        <w:t>CA-Video.2: Reproductor de Video</w:t>
      </w:r>
    </w:p>
    <w:p>
      <w:r>
        <w:t>VideoPlayerPage.js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p>
      <w:r>
        <w:t>Firmado: Cascade - Asistente de Desarrollo</w:t>
      </w:r>
    </w:p>
    <w:p>
      <w:r>
        <w:t>Fecha: 18 de julio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