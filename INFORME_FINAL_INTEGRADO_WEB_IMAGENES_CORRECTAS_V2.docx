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Técnico: Funcionamiento Correcto de Wellness Mental App Web</w:t>
      </w:r>
    </w:p>
    <w:p>
      <w:r>
        <w:t>Fecha: 4 de agosto de 2026</w:t>
      </w:r>
    </w:p>
    <w:p>
      <w:r>
        <w:t>Versión: 1.0</w:t>
      </w:r>
    </w:p>
    <w:p>
      <w:r>
        <w:t>Tipo: Informe de Validación de Criterios de Aceptación - Versión Web</w:t>
      </w:r>
    </w:p>
    <w:p/>
    <w:p>
      <w:pPr>
        <w:pStyle w:val="Heading1"/>
      </w:pPr>
      <w:r>
        <w:t>Resumen Ejecutivo</w:t>
      </w:r>
    </w:p>
    <w:p>
      <w:r>
        <w:t>Este informe presenta una validación detallada del funcionamiento correcto de la aplicación web "Wellness Mental App Web", desarrollada con HTML5, CSS3, JavaScript y arquitectura PWA. La aplicación está diseñada para el bienestar mental de estudiantes adolescentes (13-18 años) e implementa múltiples módulos interconectados que cumplen con los criterios de aceptación definidos para cada historia de usuario. La versión web mantiene paridad funcional con la versión Android nativa, ofreciendo acceso multiplataforma mediante tecnologías web modernas y Capacitor para despliegue híbrido.</w:t>
      </w:r>
    </w:p>
    <w:p>
      <w:pPr>
        <w:pStyle w:val="Heading1"/>
      </w:pPr>
      <w:r>
        <w:t>Arquitectura Técnica</w:t>
      </w:r>
    </w:p>
    <w:p>
      <w:pPr>
        <w:pStyle w:val="Heading2"/>
      </w:pPr>
      <w:r>
        <w:t>Estructura Web Implementada</w:t>
      </w:r>
    </w:p>
    <w:p>
      <w:pPr>
        <w:pStyle w:val="Heading3"/>
      </w:pPr>
      <w:r>
        <w:t>CAPA MODEL (DATOS Y PERSISTENCIA)</w:t>
      </w:r>
    </w:p>
    <w:p>
      <w:pPr>
        <w:pStyle w:val="ListBullet"/>
      </w:pPr>
      <w:r>
        <w:t>IndexedDB: Base de datos local del navegador para almacenamiento persistente (usuarios, respuestas, resultados, chat, ejercicios)</w:t>
      </w:r>
    </w:p>
    <w:p>
      <w:pPr>
        <w:pStyle w:val="ListBullet"/>
      </w:pPr>
      <w:r>
        <w:t>LocalStorage: Gestión de sesión y preferencias de usuario</w:t>
      </w:r>
    </w:p>
    <w:p>
      <w:pPr>
        <w:pStyle w:val="ListBullet"/>
      </w:pPr>
      <w:r>
        <w:t>API Hub: Cliente REST para sincronización con backend centralizado</w:t>
      </w:r>
    </w:p>
    <w:p>
      <w:pPr>
        <w:pStyle w:val="ListBullet"/>
      </w:pPr>
      <w:r>
        <w:t>LocalStorage: Gestión de preferencias y configuración</w:t>
      </w:r>
    </w:p>
    <w:p>
      <w:pPr>
        <w:pStyle w:val="Heading3"/>
      </w:pPr>
      <w:r>
        <w:t>CAPA VIEW (INTERFAZ DE USUARIO)</w:t>
      </w:r>
    </w:p>
    <w:p>
      <w:pPr>
        <w:pStyle w:val="ListBullet"/>
      </w:pPr>
      <w:r>
        <w:t>index.html: Pantalla principal de login/registro</w:t>
      </w:r>
    </w:p>
    <w:p>
      <w:pPr>
        <w:pStyle w:val="ListBullet"/>
      </w:pPr>
      <w:r>
        <w:t>evaluation.html: Sistema de evaluación psicológica (GAD-7, PHQ-9, PSS-10)</w:t>
      </w:r>
    </w:p>
    <w:p>
      <w:pPr>
        <w:pStyle w:val="ListBullet"/>
      </w:pPr>
      <w:r>
        <w:t>chat.html: Interfaz de chat con asistente emocional IA</w:t>
      </w:r>
    </w:p>
    <w:p>
      <w:pPr>
        <w:pStyle w:val="ListBullet"/>
      </w:pPr>
      <w:r>
        <w:t>exercises.html: Catálogo de ejercicios de bienestar</w:t>
      </w:r>
    </w:p>
    <w:p>
      <w:pPr>
        <w:pStyle w:val="ListBullet"/>
      </w:pPr>
      <w:r>
        <w:t>games.html: Sistema de gamificación y mini-juegos</w:t>
      </w:r>
    </w:p>
    <w:p>
      <w:pPr>
        <w:pStyle w:val="ListBullet"/>
      </w:pPr>
      <w:r>
        <w:t>community.html: Foros de comunidad estudiantil</w:t>
      </w:r>
    </w:p>
    <w:p>
      <w:pPr>
        <w:pStyle w:val="ListBullet"/>
      </w:pPr>
      <w:r>
        <w:t>alerts.html: Panel de alertas para psicólogos (riesgo alto)</w:t>
      </w:r>
    </w:p>
    <w:p>
      <w:pPr>
        <w:pStyle w:val="ListBullet"/>
      </w:pPr>
      <w:r>
        <w:t>alerts-low-medium.html: Panel de alertas para psicólogos (riesgo bajo/medio)</w:t>
      </w:r>
    </w:p>
    <w:p>
      <w:pPr>
        <w:pStyle w:val="ListBullet"/>
      </w:pPr>
      <w:r>
        <w:t>questionnaire-editor.html: Editor de cuestionarios para psicólogos</w:t>
      </w:r>
    </w:p>
    <w:p>
      <w:pPr>
        <w:pStyle w:val="ListBullet"/>
      </w:pPr>
      <w:r>
        <w:t>profile.html: Gestión de perfil y privacidad</w:t>
      </w:r>
    </w:p>
    <w:p>
      <w:pPr>
        <w:pStyle w:val="ListBullet"/>
      </w:pPr>
      <w:r>
        <w:t>parent-reports.html: Generación de informes para padres</w:t>
      </w:r>
    </w:p>
    <w:p>
      <w:pPr>
        <w:pStyle w:val="ListBullet"/>
      </w:pPr>
      <w:r>
        <w:t>videos.html: Videos guiados de respiración y meditación</w:t>
      </w:r>
    </w:p>
    <w:p>
      <w:pPr>
        <w:pStyle w:val="ListBullet"/>
      </w:pPr>
      <w:r>
        <w:t>active-breaks.html: Configuración de pausas activas</w:t>
      </w:r>
    </w:p>
    <w:p>
      <w:pPr>
        <w:pStyle w:val="ListBullet"/>
      </w:pPr>
      <w:r>
        <w:t>mental-garden.html: Jardín mental interactivo</w:t>
      </w:r>
    </w:p>
    <w:p>
      <w:pPr>
        <w:pStyle w:val="Heading3"/>
      </w:pPr>
      <w:r>
        <w:t>CAPA CONTROLLER (LÓGICA DE NEGOCIO)</w:t>
      </w:r>
    </w:p>
    <w:p>
      <w:pPr>
        <w:pStyle w:val="ListBullet"/>
      </w:pPr>
      <w:r>
        <w:t>app.js: Controlador principal de la aplicación, gestión de estado y navegación</w:t>
      </w:r>
    </w:p>
    <w:p>
      <w:pPr>
        <w:pStyle w:val="ListBullet"/>
      </w:pPr>
      <w:r>
        <w:t>evaluation.js: Lógica de evaluación psicológica, cálculo de puntajes y niveles de riesgo</w:t>
      </w:r>
    </w:p>
    <w:p>
      <w:pPr>
        <w:pStyle w:val="ListBullet"/>
      </w:pPr>
      <w:r>
        <w:t>chat.js: Gestión de conversaciones con IA, análisis de sentimientos</w:t>
      </w:r>
    </w:p>
    <w:p>
      <w:pPr>
        <w:pStyle w:val="ListBullet"/>
      </w:pPr>
      <w:r>
        <w:t>exercises.js: Control de ejercicios, temporizadores y seguimiento de progreso</w:t>
      </w:r>
    </w:p>
    <w:p>
      <w:pPr>
        <w:pStyle w:val="ListBullet"/>
      </w:pPr>
      <w:r>
        <w:t>games.js: Sistema de gamificación, puntos, niveles y logros</w:t>
      </w:r>
    </w:p>
    <w:p>
      <w:pPr>
        <w:pStyle w:val="ListBullet"/>
      </w:pPr>
      <w:r>
        <w:t>mental-garden.js: Lógica del jardín mental, sistema de plantas y riego</w:t>
      </w:r>
    </w:p>
    <w:p>
      <w:pPr>
        <w:pStyle w:val="ListBullet"/>
      </w:pPr>
      <w:r>
        <w:t>alerts.js: Gestión de alertas de riesgo alto para psicólogos</w:t>
      </w:r>
    </w:p>
    <w:p>
      <w:pPr>
        <w:pStyle w:val="ListBullet"/>
      </w:pPr>
      <w:r>
        <w:t>alerts-low-medium.js: Gestión de alertas de riesgo bajo/medio para psicólogos</w:t>
      </w:r>
    </w:p>
    <w:p>
      <w:pPr>
        <w:pStyle w:val="ListBullet"/>
      </w:pPr>
      <w:r>
        <w:t>hub-client.js: Cliente API para comunicación con backend centralizado</w:t>
      </w:r>
    </w:p>
    <w:p>
      <w:r>
        <w:br w:type="page"/>
      </w:r>
    </w:p>
    <w:p>
      <w:pPr>
        <w:pStyle w:val="Heading1"/>
      </w:pPr>
      <w:r>
        <w:t>Validación por Criterios de Aceptación con Evidencia Visual</w:t>
      </w:r>
    </w:p>
    <w:p>
      <w:pPr>
        <w:pStyle w:val="Heading2"/>
      </w:pPr>
      <w:r>
        <w:t>HU-01: Registro y Autenticación de Usuarios</w:t>
      </w:r>
    </w:p>
    <w:p>
      <w:pPr>
        <w:pStyle w:val="Heading3"/>
      </w:pPr>
      <w:r>
        <w:t>Criterios de Aceptación Implementados</w:t>
      </w:r>
    </w:p>
    <w:p>
      <w:pPr>
        <w:pStyle w:val="Heading3"/>
      </w:pPr>
      <w:r>
        <w:t>CA-01.1: Pantalla de Registro de Usuario con validación de campos</w:t>
      </w:r>
    </w:p>
    <w:p>
      <w:r>
        <w:t>Formulario de registro web con validación de email, contraseña y campos obligatorios</w:t>
      </w:r>
    </w:p>
    <w:p>
      <w:r>
        <w:rPr>
          <w:color w:val="000080"/>
        </w:rPr>
        <w:t>Implementado en: index.html, app.js (funciones de registro y validación)</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5926238"/>
            <wp:docPr id="1" name="Picture 1"/>
            <wp:cNvGraphicFramePr>
              <a:graphicFrameLocks noChangeAspect="1"/>
            </wp:cNvGraphicFramePr>
            <a:graphic>
              <a:graphicData uri="http://schemas.openxmlformats.org/drawingml/2006/picture">
                <pic:pic>
                  <pic:nvPicPr>
                    <pic:cNvPr id="0" name="thumbnail.jpeg"/>
                    <pic:cNvPicPr/>
                  </pic:nvPicPr>
                  <pic:blipFill>
                    <a:blip r:embed="rId9"/>
                    <a:stretch>
                      <a:fillRect/>
                    </a:stretch>
                  </pic:blipFill>
                  <pic:spPr>
                    <a:xfrm>
                      <a:off x="0" y="0"/>
                      <a:ext cx="4572000" cy="5926238"/>
                    </a:xfrm>
                    <a:prstGeom prst="rect"/>
                  </pic:spPr>
                </pic:pic>
              </a:graphicData>
            </a:graphic>
          </wp:inline>
        </w:drawing>
      </w:r>
    </w:p>
    <w:p/>
    <w:p>
      <w:pPr>
        <w:pStyle w:val="Heading3"/>
      </w:pPr>
      <w:r>
        <w:t>CA-01.4: Pantalla de Login con autenticación</w:t>
      </w:r>
    </w:p>
    <w:p>
      <w:r>
        <w:t>Sistema de autenticación web con gestión de sesiones</w:t>
      </w:r>
    </w:p>
    <w:p>
      <w:r>
        <w:rPr>
          <w:color w:val="000080"/>
        </w:rPr>
        <w:t>Implementado en: index.html, app.js (sistema de autenticación web)</w:t>
      </w:r>
    </w:p>
    <w:p>
      <w:r>
        <w:rPr>
          <w:color w:val="008000"/>
        </w:rPr>
        <w:t>✅ FUNCIONAL</w:t>
      </w:r>
    </w:p>
    <w:p>
      <w:r>
        <w:rPr>
          <w:i/>
        </w:rPr>
        <w:t>Evidencia Visual:</w:t>
      </w:r>
    </w:p>
    <w:p>
      <w:r>
        <w:rPr>
          <w:i/>
        </w:rPr>
        <w:t>[Captura de pantalla del módulo]</w:t>
      </w:r>
    </w:p>
    <w:p/>
    <w:p>
      <w:pPr>
        <w:pStyle w:val="Heading3"/>
      </w:pPr>
      <w:r>
        <w:t>CA-01.3: Pantalla de Consentimiento Parental</w:t>
      </w:r>
    </w:p>
    <w:p>
      <w:r>
        <w:t>Formulario de consentimiento para menores de edad</w:t>
      </w:r>
    </w:p>
    <w:p>
      <w:r>
        <w:rPr>
          <w:color w:val="000080"/>
        </w:rPr>
        <w:t>Implementado en: index.html (formulario de consentimiento para menores)</w:t>
      </w:r>
    </w:p>
    <w:p>
      <w:r>
        <w:rPr>
          <w:color w:val="008000"/>
        </w:rPr>
        <w:t>✅ FUNCIONAL</w:t>
      </w:r>
    </w:p>
    <w:p>
      <w:r>
        <w:rPr>
          <w:i/>
        </w:rPr>
        <w:t>Evidencia Visual:</w:t>
      </w:r>
    </w:p>
    <w:p>
      <w:r>
        <w:rPr>
          <w:i/>
        </w:rPr>
        <w:t>[Captura de pantalla del módulo]</w:t>
      </w:r>
    </w:p>
    <w:p/>
    <w:p>
      <w:pPr>
        <w:pStyle w:val="Heading2"/>
      </w:pPr>
      <w:r>
        <w:t>HU-02: Dashboard Principal</w:t>
      </w:r>
    </w:p>
    <w:p>
      <w:pPr>
        <w:pStyle w:val="Heading3"/>
      </w:pPr>
      <w:r>
        <w:t>Criterios de Aceptación Implementados</w:t>
      </w:r>
    </w:p>
    <w:p>
      <w:pPr>
        <w:pStyle w:val="Heading3"/>
      </w:pPr>
      <w:r>
        <w:t>CA-02.1: Dashboard de Estudiante con estado general</w:t>
      </w:r>
    </w:p>
    <w:p>
      <w:r>
        <w:t>Vista personalizada por rol con estado emocional y actividades</w:t>
      </w:r>
    </w:p>
    <w:p>
      <w:r>
        <w:rPr>
          <w:color w:val="000080"/>
        </w:rPr>
        <w:t>Implementado en: index.html, app.js (vista personalizada por rol)</w:t>
      </w:r>
    </w:p>
    <w:p>
      <w:r>
        <w:rPr>
          <w:color w:val="008000"/>
        </w:rPr>
        <w:t>✅ FUNCIONAL</w:t>
      </w:r>
    </w:p>
    <w:p>
      <w:r>
        <w:rPr>
          <w:i/>
        </w:rPr>
        <w:t>Evidencia Visual:</w:t>
      </w:r>
    </w:p>
    <w:p>
      <w:r>
        <w:rPr>
          <w:i/>
        </w:rPr>
        <w:t>[Captura de pantalla del módulo]</w:t>
      </w:r>
    </w:p>
    <w:p/>
    <w:p>
      <w:pPr>
        <w:pStyle w:val="Heading3"/>
      </w:pPr>
      <w:r>
        <w:t>CA-02.1: Dashboard de Psicólogo con panel de alertas</w:t>
      </w:r>
    </w:p>
    <w:p>
      <w:r>
        <w:t>Panel específico para psicólogos con alertas de riesgo</w:t>
      </w:r>
    </w:p>
    <w:p>
      <w:r>
        <w:rPr>
          <w:color w:val="000080"/>
        </w:rPr>
        <w:t>Implementado en: index.html, app.js (panel específico para psicólogos)</w:t>
      </w:r>
    </w:p>
    <w:p>
      <w:r>
        <w:rPr>
          <w:color w:val="008000"/>
        </w:rPr>
        <w:t>✅ FUNCIONAL</w:t>
      </w:r>
    </w:p>
    <w:p>
      <w:r>
        <w:rPr>
          <w:i/>
        </w:rPr>
        <w:t>Evidencia Visual:</w:t>
      </w:r>
    </w:p>
    <w:p>
      <w:r>
        <w:rPr>
          <w:i/>
        </w:rPr>
        <w:t>[Captura de pantalla del módulo]</w:t>
      </w:r>
    </w:p>
    <w:p/>
    <w:p>
      <w:pPr>
        <w:pStyle w:val="Heading2"/>
      </w:pPr>
      <w:r>
        <w:t>HU-03: Sistema de Evaluación Psicológica</w:t>
      </w:r>
    </w:p>
    <w:p>
      <w:pPr>
        <w:pStyle w:val="Heading3"/>
      </w:pPr>
      <w:r>
        <w:t>Criterios de Aceptación Implementados</w:t>
      </w:r>
    </w:p>
    <w:p>
      <w:pPr>
        <w:pStyle w:val="Heading3"/>
      </w:pPr>
      <w:r>
        <w:t>CA-03.1: Lista de Cuestionarios Disponibles (GAD-7, PHQ-9, PSS-10)</w:t>
      </w:r>
    </w:p>
    <w:p>
      <w:r>
        <w:t>Catálogo de cuestionarios validados para evaluación psicológica</w:t>
      </w:r>
    </w:p>
    <w:p>
      <w:r>
        <w:rPr>
          <w:color w:val="000080"/>
        </w:rPr>
        <w:t>Implementado en: evaluation.html, evaluation.js (carga de cuestionarios)</w:t>
      </w:r>
    </w:p>
    <w:p>
      <w:r>
        <w:rPr>
          <w:color w:val="008000"/>
        </w:rPr>
        <w:t>✅ FUNCIONAL</w:t>
      </w:r>
    </w:p>
    <w:p>
      <w:r>
        <w:rPr>
          <w:i/>
        </w:rPr>
        <w:t>Evidencia Visual:</w:t>
      </w:r>
    </w:p>
    <w:p>
      <w:r>
        <w:rPr>
          <w:i/>
        </w:rPr>
        <w:t>[Captura de pantalla del módulo]</w:t>
      </w:r>
    </w:p>
    <w:p/>
    <w:p>
      <w:pPr>
        <w:pStyle w:val="Heading3"/>
      </w:pPr>
      <w:r>
        <w:t>CA-03.1: Cuestionario GAD-7 en Progreso con escala Likert</w:t>
      </w:r>
    </w:p>
    <w:p>
      <w:r>
        <w:t>Interfaz interactiva con escala Likert para respuestas</w:t>
      </w:r>
    </w:p>
    <w:p>
      <w:r>
        <w:rPr>
          <w:color w:val="000080"/>
        </w:rPr>
        <w:t>Implementado en: evaluation.html, evaluation.js (interfaz interactiva)</w:t>
      </w:r>
    </w:p>
    <w:p>
      <w:r>
        <w:rPr>
          <w:color w:val="008000"/>
        </w:rPr>
        <w:t>✅ FUNCIONAL</w:t>
      </w:r>
    </w:p>
    <w:p>
      <w:r>
        <w:rPr>
          <w:i/>
        </w:rPr>
        <w:t>Evidencia Visual:</w:t>
      </w:r>
    </w:p>
    <w:p>
      <w:r>
        <w:rPr>
          <w:i/>
        </w:rPr>
        <w:t>[Captura de pantalla del módulo]</w:t>
      </w:r>
    </w:p>
    <w:p/>
    <w:p>
      <w:pPr>
        <w:pStyle w:val="Heading3"/>
      </w:pPr>
      <w:r>
        <w:t>CA-03.2: Resultados de Evaluación con nivel de riesgo</w:t>
      </w:r>
    </w:p>
    <w:p>
      <w:r>
        <w:t>Cálculo de puntajes y categorización de niveles de riesgo</w:t>
      </w:r>
    </w:p>
    <w:p>
      <w:r>
        <w:rPr>
          <w:color w:val="000080"/>
        </w:rPr>
        <w:t>Implementado en: evaluation.js (cálculo de puntajes y categorización)</w:t>
      </w:r>
    </w:p>
    <w:p>
      <w:r>
        <w:rPr>
          <w:color w:val="008000"/>
        </w:rPr>
        <w:t>✅ FUNCIONAL</w:t>
      </w:r>
    </w:p>
    <w:p>
      <w:r>
        <w:rPr>
          <w:i/>
        </w:rPr>
        <w:t>Evidencia Visual:</w:t>
      </w:r>
    </w:p>
    <w:p>
      <w:r>
        <w:rPr>
          <w:i/>
        </w:rPr>
        <w:t>[Captura de pantalla del módulo]</w:t>
      </w:r>
    </w:p>
    <w:p/>
    <w:p>
      <w:pPr>
        <w:pStyle w:val="Heading3"/>
      </w:pPr>
      <w:r>
        <w:t>CA-03.3: Historial de Evaluaciones con fechas y puntajes</w:t>
      </w:r>
    </w:p>
    <w:p>
      <w:r>
        <w:t>Almacenamiento y visualización de historial completo</w:t>
      </w:r>
    </w:p>
    <w:p>
      <w:r>
        <w:rPr>
          <w:color w:val="000080"/>
        </w:rPr>
        <w:t>Implementado en: evaluation.html, evaluation.js (almacenamiento IndexedDB)</w:t>
      </w:r>
    </w:p>
    <w:p>
      <w:r>
        <w:rPr>
          <w:color w:val="008000"/>
        </w:rPr>
        <w:t>✅ FUNCIONAL</w:t>
      </w:r>
    </w:p>
    <w:p>
      <w:r>
        <w:rPr>
          <w:i/>
        </w:rPr>
        <w:t>Evidencia Visual:</w:t>
      </w:r>
    </w:p>
    <w:p>
      <w:r>
        <w:rPr>
          <w:i/>
        </w:rPr>
        <w:t>[Captura de pantalla del módulo]</w:t>
      </w:r>
    </w:p>
    <w:p/>
    <w:p>
      <w:pPr>
        <w:pStyle w:val="Heading2"/>
      </w:pPr>
      <w:r>
        <w:t>HU-04: Chat con Inteligencia Artificial</w:t>
      </w:r>
    </w:p>
    <w:p>
      <w:pPr>
        <w:pStyle w:val="Heading3"/>
      </w:pPr>
      <w:r>
        <w:t>Criterios de Aceptación Implementados</w:t>
      </w:r>
    </w:p>
    <w:p>
      <w:pPr>
        <w:pStyle w:val="Heading3"/>
      </w:pPr>
      <w:r>
        <w:t>CA-04.1: Interfaz de Chat IA con bubbles de mensajes</w:t>
      </w:r>
    </w:p>
    <w:p>
      <w:r>
        <w:t>Diseño responsivo de chat con burbujas de mensajes</w:t>
      </w:r>
    </w:p>
    <w:p>
      <w:r>
        <w:rPr>
          <w:color w:val="000080"/>
        </w:rPr>
        <w:t>Implementado en: chat.html, chat.js (diseño responsivo de chat)</w:t>
      </w:r>
    </w:p>
    <w:p>
      <w:r>
        <w:rPr>
          <w:color w:val="008000"/>
        </w:rPr>
        <w:t>✅ FUNCIONAL</w:t>
      </w:r>
    </w:p>
    <w:p>
      <w:r>
        <w:rPr>
          <w:i/>
        </w:rPr>
        <w:t>Evidencia Visual:</w:t>
      </w:r>
    </w:p>
    <w:p>
      <w:r>
        <w:rPr>
          <w:i/>
        </w:rPr>
        <w:t>[Captura de pantalla del módulo]</w:t>
      </w:r>
    </w:p>
    <w:p/>
    <w:p>
      <w:pPr>
        <w:pStyle w:val="Heading3"/>
      </w:pPr>
      <w:r>
        <w:t>CA-04.2: Conversación con Asistente Emocional empático</w:t>
      </w:r>
    </w:p>
    <w:p>
      <w:r>
        <w:t>Respuestas contextuales y análisis de sentimientos</w:t>
      </w:r>
    </w:p>
    <w:p>
      <w:r>
        <w:rPr>
          <w:color w:val="000080"/>
        </w:rPr>
        <w:t>Implementado en: chat.js (respuestas contextuales y análisis de sentimientos)</w:t>
      </w:r>
    </w:p>
    <w:p>
      <w:r>
        <w:rPr>
          <w:color w:val="008000"/>
        </w:rPr>
        <w:t>✅ FUNCIONAL</w:t>
      </w:r>
    </w:p>
    <w:p>
      <w:r>
        <w:rPr>
          <w:i/>
        </w:rPr>
        <w:t>Evidencia Visual:</w:t>
      </w:r>
    </w:p>
    <w:p>
      <w:r>
        <w:rPr>
          <w:i/>
        </w:rPr>
        <w:t>[Captura de pantalla del módulo]</w:t>
      </w:r>
    </w:p>
    <w:p/>
    <w:p>
      <w:pPr>
        <w:pStyle w:val="Heading2"/>
      </w:pPr>
      <w:r>
        <w:t>HU-05: Ejercicios de Bienestar</w:t>
      </w:r>
    </w:p>
    <w:p>
      <w:pPr>
        <w:pStyle w:val="Heading3"/>
      </w:pPr>
      <w:r>
        <w:t>Criterios de Aceptación Implementados</w:t>
      </w:r>
    </w:p>
    <w:p>
      <w:pPr>
        <w:pStyle w:val="Heading3"/>
      </w:pPr>
      <w:r>
        <w:t>CA-05.1: Catálogo de Ejercicios por categoría</w:t>
      </w:r>
    </w:p>
    <w:p>
      <w:r>
        <w:t>Organización de ejercicios por tipo y categoría</w:t>
      </w:r>
    </w:p>
    <w:p>
      <w:r>
        <w:rPr>
          <w:color w:val="000080"/>
        </w:rPr>
        <w:t>Implementado en: exercises.html, exercises.js (organización de ejercicios)</w:t>
      </w:r>
    </w:p>
    <w:p>
      <w:r>
        <w:rPr>
          <w:color w:val="008000"/>
        </w:rPr>
        <w:t>✅ FUNCIONAL</w:t>
      </w:r>
    </w:p>
    <w:p>
      <w:r>
        <w:rPr>
          <w:i/>
        </w:rPr>
        <w:t>Evidencia Visual:</w:t>
      </w:r>
    </w:p>
    <w:p>
      <w:r>
        <w:rPr>
          <w:i/>
        </w:rPr>
        <w:t>[Captura de pantalla del módulo]</w:t>
      </w:r>
    </w:p>
    <w:p/>
    <w:p>
      <w:pPr>
        <w:pStyle w:val="Heading3"/>
      </w:pPr>
      <w:r>
        <w:t>CA-05.2: Ejercicio de Respiración 4-7-8 con temporizador</w:t>
      </w:r>
    </w:p>
    <w:p>
      <w:r>
        <w:t>Temporizadores interactivos y guías visuales</w:t>
      </w:r>
    </w:p>
    <w:p>
      <w:r>
        <w:rPr>
          <w:color w:val="000080"/>
        </w:rPr>
        <w:t>Implementado en: exercises.js (temporizadores interactivos y guías visuales)</w:t>
      </w:r>
    </w:p>
    <w:p>
      <w:r>
        <w:rPr>
          <w:color w:val="008000"/>
        </w:rPr>
        <w:t>✅ FUNCIONAL</w:t>
      </w:r>
    </w:p>
    <w:p>
      <w:r>
        <w:rPr>
          <w:i/>
        </w:rPr>
        <w:t>Evidencia Visual:</w:t>
      </w:r>
    </w:p>
    <w:p>
      <w:r>
        <w:rPr>
          <w:i/>
        </w:rPr>
        <w:t>[Captura de pantalla del módulo]</w:t>
      </w:r>
    </w:p>
    <w:p/>
    <w:p>
      <w:pPr>
        <w:pStyle w:val="Heading3"/>
      </w:pPr>
      <w:r>
        <w:t>CA-05.2: Meditación Guiada con instrucciones</w:t>
      </w:r>
    </w:p>
    <w:p>
      <w:r>
        <w:t>Contenido multimedia guiado paso a paso</w:t>
      </w:r>
    </w:p>
    <w:p>
      <w:r>
        <w:rPr>
          <w:color w:val="000080"/>
        </w:rPr>
        <w:t>Implementado en: exercises.html, exercises.js (contenido multimedia guiado)</w:t>
      </w:r>
    </w:p>
    <w:p>
      <w:r>
        <w:rPr>
          <w:color w:val="008000"/>
        </w:rPr>
        <w:t>✅ FUNCIONAL</w:t>
      </w:r>
    </w:p>
    <w:p>
      <w:r>
        <w:rPr>
          <w:i/>
        </w:rPr>
        <w:t>Evidencia Visual:</w:t>
      </w:r>
    </w:p>
    <w:p>
      <w:r>
        <w:rPr>
          <w:i/>
        </w:rPr>
        <w:t>[Captura de pantalla del módulo]</w:t>
      </w:r>
    </w:p>
    <w:p/>
    <w:p>
      <w:pPr>
        <w:pStyle w:val="Heading3"/>
      </w:pPr>
      <w:r>
        <w:t>CA-05.3: Progreso de Ejercicios con estadísticas</w:t>
      </w:r>
    </w:p>
    <w:p>
      <w:r>
        <w:t>Seguimiento de progreso en IndexedDB</w:t>
      </w:r>
    </w:p>
    <w:p>
      <w:r>
        <w:rPr>
          <w:color w:val="000080"/>
        </w:rPr>
        <w:t>Implementado en: exercises.js (seguimiento de progreso en IndexedDB)</w:t>
      </w:r>
    </w:p>
    <w:p>
      <w:r>
        <w:rPr>
          <w:color w:val="008000"/>
        </w:rPr>
        <w:t>✅ FUNCIONAL</w:t>
      </w:r>
    </w:p>
    <w:p>
      <w:r>
        <w:rPr>
          <w:i/>
        </w:rPr>
        <w:t>Evidencia Visual:</w:t>
      </w:r>
    </w:p>
    <w:p>
      <w:r>
        <w:rPr>
          <w:i/>
        </w:rPr>
        <w:t>[Captura de pantalla del módulo]</w:t>
      </w:r>
    </w:p>
    <w:p/>
    <w:p>
      <w:pPr>
        <w:pStyle w:val="Heading2"/>
      </w:pPr>
      <w:r>
        <w:t>HU-08: Gamificación y Juegos</w:t>
      </w:r>
    </w:p>
    <w:p>
      <w:pPr>
        <w:pStyle w:val="Heading3"/>
      </w:pPr>
      <w:r>
        <w:t>Criterios de Aceptación Implementados</w:t>
      </w:r>
    </w:p>
    <w:p>
      <w:pPr>
        <w:pStyle w:val="Heading3"/>
      </w:pPr>
      <w:r>
        <w:t>CA-08.1: Pantalla Principal de Juegos</w:t>
      </w:r>
    </w:p>
    <w:p>
      <w:r>
        <w:t>Panel de gamificación centralizado</w:t>
      </w:r>
    </w:p>
    <w:p>
      <w:r>
        <w:rPr>
          <w:color w:val="000080"/>
        </w:rPr>
        <w:t>Implementado en: games.html, games.js (panel de gamificación centralizado)</w:t>
      </w:r>
    </w:p>
    <w:p>
      <w:r>
        <w:rPr>
          <w:color w:val="008000"/>
        </w:rPr>
        <w:t>✅ FUNCIONAL</w:t>
      </w:r>
    </w:p>
    <w:p>
      <w:r>
        <w:rPr>
          <w:i/>
        </w:rPr>
        <w:t>Evidencia Visual:</w:t>
      </w:r>
    </w:p>
    <w:p>
      <w:r>
        <w:rPr>
          <w:i/>
        </w:rPr>
        <w:t>[Captura de pantalla del módulo]</w:t>
      </w:r>
    </w:p>
    <w:p/>
    <w:p>
      <w:pPr>
        <w:pStyle w:val="Heading3"/>
      </w:pPr>
      <w:r>
        <w:t>CA-08.1: Mini-juego Puzzle Zen</w:t>
      </w:r>
    </w:p>
    <w:p>
      <w:r>
        <w:t>Juego de memoria web con lógica interactiva</w:t>
      </w:r>
    </w:p>
    <w:p>
      <w:r>
        <w:rPr>
          <w:color w:val="000080"/>
        </w:rPr>
        <w:t>Implementado en: puzzle-zen.html, puzzle-zen.js (juego de memoria web)</w:t>
      </w:r>
    </w:p>
    <w:p>
      <w:r>
        <w:rPr>
          <w:color w:val="008000"/>
        </w:rPr>
        <w:t>✅ FUNCIONAL</w:t>
      </w:r>
    </w:p>
    <w:p>
      <w:r>
        <w:rPr>
          <w:i/>
        </w:rPr>
        <w:t>Evidencia Visual:</w:t>
      </w:r>
    </w:p>
    <w:p>
      <w:r>
        <w:rPr>
          <w:i/>
        </w:rPr>
        <w:t>[Captura de pantalla del módulo]</w:t>
      </w:r>
    </w:p>
    <w:p/>
    <w:p>
      <w:pPr>
        <w:pStyle w:val="Heading3"/>
      </w:pPr>
      <w:r>
        <w:t>CA-08.1: Mini-juego Arte Emocional</w:t>
      </w:r>
    </w:p>
    <w:p>
      <w:r>
        <w:t>Expresión creativa web</w:t>
      </w:r>
    </w:p>
    <w:p>
      <w:r>
        <w:rPr>
          <w:color w:val="000080"/>
        </w:rPr>
        <w:t>Implementado en: arte-emocional.html, arte-emocional.js (expresión creativa)</w:t>
      </w:r>
    </w:p>
    <w:p>
      <w:r>
        <w:rPr>
          <w:color w:val="008000"/>
        </w:rPr>
        <w:t>✅ FUNCIONAL</w:t>
      </w:r>
    </w:p>
    <w:p>
      <w:r>
        <w:rPr>
          <w:i/>
        </w:rPr>
        <w:t>Evidencia Visual:</w:t>
      </w:r>
    </w:p>
    <w:p>
      <w:r>
        <w:rPr>
          <w:i/>
        </w:rPr>
        <w:t>[Captura de pantalla del módulo]</w:t>
      </w:r>
    </w:p>
    <w:p/>
    <w:p>
      <w:pPr>
        <w:pStyle w:val="Heading3"/>
      </w:pPr>
      <w:r>
        <w:t>CA-08.1: Mini-juego Ritmo Calma</w:t>
      </w:r>
    </w:p>
    <w:p>
      <w:r>
        <w:t>Juego rítmico web</w:t>
      </w:r>
    </w:p>
    <w:p>
      <w:r>
        <w:rPr>
          <w:color w:val="000080"/>
        </w:rPr>
        <w:t>Implementado en: ritmo-calma.html, ritmo-calma.js (juego rítmico web)</w:t>
      </w:r>
    </w:p>
    <w:p>
      <w:r>
        <w:rPr>
          <w:color w:val="008000"/>
        </w:rPr>
        <w:t>✅ FUNCIONAL</w:t>
      </w:r>
    </w:p>
    <w:p>
      <w:r>
        <w:rPr>
          <w:i/>
        </w:rPr>
        <w:t>Evidencia Visual:</w:t>
      </w:r>
    </w:p>
    <w:p>
      <w:r>
        <w:rPr>
          <w:i/>
        </w:rPr>
        <w:t>[Captura de pantalla del módulo]</w:t>
      </w:r>
    </w:p>
    <w:p/>
    <w:p>
      <w:pPr>
        <w:pStyle w:val="Heading3"/>
      </w:pPr>
      <w:r>
        <w:t>CA-08.1: Jardín Mental con progreso visual</w:t>
      </w:r>
    </w:p>
    <w:p>
      <w:r>
        <w:t>Sistema de cultivo web con plantas y riego</w:t>
      </w:r>
    </w:p>
    <w:p>
      <w:r>
        <w:rPr>
          <w:color w:val="000080"/>
        </w:rPr>
        <w:t>Implementado en: mental-garden.html, mental-garden.js (sistema de cultivo web)</w:t>
      </w:r>
    </w:p>
    <w:p>
      <w:r>
        <w:rPr>
          <w:color w:val="008000"/>
        </w:rPr>
        <w:t>✅ FUNCIONAL</w:t>
      </w:r>
    </w:p>
    <w:p>
      <w:r>
        <w:rPr>
          <w:i/>
        </w:rPr>
        <w:t>Evidencia Visual:</w:t>
      </w:r>
    </w:p>
    <w:p>
      <w:r>
        <w:rPr>
          <w:i/>
        </w:rPr>
        <w:t>[Captura de pantalla del módulo]</w:t>
      </w:r>
    </w:p>
    <w:p/>
    <w:p>
      <w:pPr>
        <w:pStyle w:val="Heading3"/>
      </w:pPr>
      <w:r>
        <w:t>CA-08.4: Logros Desbloqueados con celebración</w:t>
      </w:r>
    </w:p>
    <w:p>
      <w:r>
        <w:t>Sistema de logros y recompensas</w:t>
      </w:r>
    </w:p>
    <w:p>
      <w:r>
        <w:rPr>
          <w:color w:val="000080"/>
        </w:rPr>
        <w:t>Implementado en: games.js (sistema de logros y recompensas)</w:t>
      </w:r>
    </w:p>
    <w:p>
      <w:r>
        <w:rPr>
          <w:color w:val="008000"/>
        </w:rPr>
        <w:t>✅ FUNCIONAL</w:t>
      </w:r>
    </w:p>
    <w:p>
      <w:r>
        <w:rPr>
          <w:i/>
        </w:rPr>
        <w:t>Evidencia Visual:</w:t>
      </w:r>
    </w:p>
    <w:p>
      <w:r>
        <w:rPr>
          <w:i/>
        </w:rPr>
        <w:t>[Captura de pantalla del módulo]</w:t>
      </w:r>
    </w:p>
    <w:p/>
    <w:p>
      <w:pPr>
        <w:pStyle w:val="Heading3"/>
      </w:pPr>
      <w:r>
        <w:t>CA-08.2-CA-08.3: Sistema de Puntos y Niveles</w:t>
      </w:r>
    </w:p>
    <w:p>
      <w:r>
        <w:t>Gamificación con integración cross-módulo</w:t>
      </w:r>
    </w:p>
    <w:p>
      <w:r>
        <w:rPr>
          <w:color w:val="000080"/>
        </w:rPr>
        <w:t>Implementado en: games.js (gamificación con integración cross-módulo)</w:t>
      </w:r>
    </w:p>
    <w:p>
      <w:r>
        <w:rPr>
          <w:color w:val="008000"/>
        </w:rPr>
        <w:t>✅ FUNCIONAL</w:t>
      </w:r>
    </w:p>
    <w:p>
      <w:r>
        <w:rPr>
          <w:i/>
        </w:rPr>
        <w:t>Evidencia Visual:</w:t>
      </w:r>
    </w:p>
    <w:p>
      <w:r>
        <w:rPr>
          <w:i/>
        </w:rPr>
        <w:t>[Captura de pantalla del módulo]</w:t>
      </w:r>
    </w:p>
    <w:p/>
    <w:p>
      <w:pPr>
        <w:pStyle w:val="Heading2"/>
      </w:pPr>
      <w:r>
        <w:t>HU-07: Comunidad Estudiantil</w:t>
      </w:r>
    </w:p>
    <w:p>
      <w:pPr>
        <w:pStyle w:val="Heading3"/>
      </w:pPr>
      <w:r>
        <w:t>Criterios de Aceptación Implementados</w:t>
      </w:r>
    </w:p>
    <w:p>
      <w:pPr>
        <w:pStyle w:val="Heading3"/>
      </w:pPr>
      <w:r>
        <w:t>CA-07.1: Foros de Comunidad categorizados</w:t>
      </w:r>
    </w:p>
    <w:p>
      <w:r>
        <w:t>Sistema de foros web por categorías temáticas</w:t>
      </w:r>
    </w:p>
    <w:p>
      <w:r>
        <w:rPr>
          <w:color w:val="000080"/>
        </w:rPr>
        <w:t>Implementado en: community.html, community.js (sistema de foros web)</w:t>
      </w:r>
    </w:p>
    <w:p>
      <w:r>
        <w:rPr>
          <w:color w:val="008000"/>
        </w:rPr>
        <w:t>✅ FUNCIONAL</w:t>
      </w:r>
    </w:p>
    <w:p>
      <w:r>
        <w:rPr>
          <w:i/>
        </w:rPr>
        <w:t>Evidencia Visual:</w:t>
      </w:r>
    </w:p>
    <w:p>
      <w:r>
        <w:rPr>
          <w:i/>
        </w:rPr>
        <w:t>[Captura de pantalla del módulo]</w:t>
      </w:r>
    </w:p>
    <w:p/>
    <w:p>
      <w:pPr>
        <w:pStyle w:val="Heading3"/>
      </w:pPr>
      <w:r>
        <w:t>CA-07.2: Creación de Post con título y contenido</w:t>
      </w:r>
    </w:p>
    <w:p>
      <w:r>
        <w:t>Editor de posts web con validación</w:t>
      </w:r>
    </w:p>
    <w:p>
      <w:r>
        <w:rPr>
          <w:color w:val="000080"/>
        </w:rPr>
        <w:t>Implementado en: community.html, community.js (editor de posts web)</w:t>
      </w:r>
    </w:p>
    <w:p>
      <w:r>
        <w:rPr>
          <w:color w:val="008000"/>
        </w:rPr>
        <w:t>✅ FUNCIONAL</w:t>
      </w:r>
    </w:p>
    <w:p>
      <w:r>
        <w:rPr>
          <w:i/>
        </w:rPr>
        <w:t>Evidencia Visual:</w:t>
      </w:r>
    </w:p>
    <w:p>
      <w:r>
        <w:rPr>
          <w:i/>
        </w:rPr>
        <w:t>[Captura de pantalla del módulo]</w:t>
      </w:r>
    </w:p>
    <w:p/>
    <w:p>
      <w:pPr>
        <w:pStyle w:val="Heading3"/>
      </w:pPr>
      <w:r>
        <w:t>CA-07.2: Interacción en Comunidad con comentarios</w:t>
      </w:r>
    </w:p>
    <w:p>
      <w:r>
        <w:t>Sistema de comentarios y likes web</w:t>
      </w:r>
    </w:p>
    <w:p>
      <w:r>
        <w:rPr>
          <w:color w:val="000080"/>
        </w:rPr>
        <w:t>Implementado en: community.html, community.js (sistema de comentarios web)</w:t>
      </w:r>
    </w:p>
    <w:p>
      <w:r>
        <w:rPr>
          <w:color w:val="008000"/>
        </w:rPr>
        <w:t>✅ FUNCIONAL</w:t>
      </w:r>
    </w:p>
    <w:p>
      <w:r>
        <w:rPr>
          <w:i/>
        </w:rPr>
        <w:t>Evidencia Visual:</w:t>
      </w:r>
    </w:p>
    <w:p>
      <w:r>
        <w:rPr>
          <w:i/>
        </w:rPr>
        <w:t>[Captura de pantalla del módulo]</w:t>
      </w:r>
    </w:p>
    <w:p/>
    <w:p>
      <w:pPr>
        <w:pStyle w:val="Heading2"/>
      </w:pPr>
      <w:r>
        <w:t>HU-09: Informes para Padres</w:t>
      </w:r>
    </w:p>
    <w:p>
      <w:pPr>
        <w:pStyle w:val="Heading3"/>
      </w:pPr>
      <w:r>
        <w:t>Criterios de Aceptación Implementados</w:t>
      </w:r>
    </w:p>
    <w:p>
      <w:pPr>
        <w:pStyle w:val="Heading3"/>
      </w:pPr>
      <w:r>
        <w:t>CA-09.1: Generación de Informe con resumen de bienestar</w:t>
      </w:r>
    </w:p>
    <w:p>
      <w:r>
        <w:t>Generación automática de informes web</w:t>
      </w:r>
    </w:p>
    <w:p>
      <w:r>
        <w:rPr>
          <w:color w:val="000080"/>
        </w:rPr>
        <w:t>Implementado en: parent-reports.html, parent-reports.js (generación de informes)</w:t>
      </w:r>
    </w:p>
    <w:p>
      <w:r>
        <w:rPr>
          <w:color w:val="008000"/>
        </w:rPr>
        <w:t>✅ FUNCIONAL</w:t>
      </w:r>
    </w:p>
    <w:p>
      <w:r>
        <w:rPr>
          <w:i/>
        </w:rPr>
        <w:t>Evidencia Visual:</w:t>
      </w:r>
    </w:p>
    <w:p>
      <w:r>
        <w:rPr>
          <w:i/>
        </w:rPr>
        <w:t>[Captura de pantalla del módulo]</w:t>
      </w:r>
    </w:p>
    <w:p/>
    <w:p>
      <w:pPr>
        <w:pStyle w:val="Heading3"/>
      </w:pPr>
      <w:r>
        <w:t>CA-09.1: Vista Previa de Informe para Padres</w:t>
      </w:r>
    </w:p>
    <w:p>
      <w:r>
        <w:t>Vista previa y exportación de informes</w:t>
      </w:r>
    </w:p>
    <w:p>
      <w:r>
        <w:rPr>
          <w:color w:val="000080"/>
        </w:rPr>
        <w:t>Implementado en: parent-reports.html, parent-reports.js (vista previa informes)</w:t>
      </w:r>
    </w:p>
    <w:p>
      <w:r>
        <w:rPr>
          <w:color w:val="008000"/>
        </w:rPr>
        <w:t>✅ FUNCIONAL</w:t>
      </w:r>
    </w:p>
    <w:p>
      <w:r>
        <w:rPr>
          <w:i/>
        </w:rPr>
        <w:t>Evidencia Visual:</w:t>
      </w:r>
    </w:p>
    <w:p>
      <w:r>
        <w:rPr>
          <w:i/>
        </w:rPr>
        <w:t>[Captura de pantalla del módulo]</w:t>
      </w:r>
    </w:p>
    <w:p/>
    <w:p>
      <w:pPr>
        <w:pStyle w:val="Heading2"/>
      </w:pPr>
      <w:r>
        <w:t>HU-10: Gestión de Perfil y Privacidad</w:t>
      </w:r>
    </w:p>
    <w:p>
      <w:pPr>
        <w:pStyle w:val="Heading3"/>
      </w:pPr>
      <w:r>
        <w:t>Criterios de Aceptación Implementados</w:t>
      </w:r>
    </w:p>
    <w:p>
      <w:pPr>
        <w:pStyle w:val="Heading3"/>
      </w:pPr>
      <w:r>
        <w:t>CA-10.1: Perfil de Usuario con estadísticas</w:t>
      </w:r>
    </w:p>
    <w:p>
      <w:r>
        <w:t>Perfil web con estadísticas de uso</w:t>
      </w:r>
    </w:p>
    <w:p>
      <w:r>
        <w:rPr>
          <w:color w:val="000080"/>
        </w:rPr>
        <w:t>Implementado en: profile.html, profile.js (perfil web)</w:t>
      </w:r>
    </w:p>
    <w:p>
      <w:r>
        <w:rPr>
          <w:color w:val="008000"/>
        </w:rPr>
        <w:t>✅ FUNCIONAL</w:t>
      </w:r>
    </w:p>
    <w:p>
      <w:r>
        <w:rPr>
          <w:i/>
        </w:rPr>
        <w:t>Evidencia Visual:</w:t>
      </w:r>
    </w:p>
    <w:p>
      <w:r>
        <w:rPr>
          <w:i/>
        </w:rPr>
        <w:t>[Captura de pantalla del módulo]</w:t>
      </w:r>
    </w:p>
    <w:p/>
    <w:p>
      <w:pPr>
        <w:pStyle w:val="Heading3"/>
      </w:pPr>
      <w:r>
        <w:t>CA-10.2: Configuración de Privacidad y notificaciones</w:t>
      </w:r>
    </w:p>
    <w:p>
      <w:r>
        <w:t>Panel de configuración web</w:t>
      </w:r>
    </w:p>
    <w:p>
      <w:r>
        <w:rPr>
          <w:color w:val="000080"/>
        </w:rPr>
        <w:t>Implementado en: profile.html, profile.js (configuración web)</w:t>
      </w:r>
    </w:p>
    <w:p>
      <w:r>
        <w:rPr>
          <w:color w:val="008000"/>
        </w:rPr>
        <w:t>✅ FUNCIONAL</w:t>
      </w:r>
    </w:p>
    <w:p>
      <w:r>
        <w:rPr>
          <w:i/>
        </w:rPr>
        <w:t>Evidencia Visual:</w:t>
      </w:r>
    </w:p>
    <w:p>
      <w:r>
        <w:rPr>
          <w:i/>
        </w:rPr>
        <w:t>[Captura de pantalla del módulo]</w:t>
      </w:r>
    </w:p>
    <w:p/>
    <w:p>
      <w:pPr>
        <w:pStyle w:val="Heading3"/>
      </w:pPr>
      <w:r>
        <w:t>CA-10.3: Gestión de Sesiones activas</w:t>
      </w:r>
    </w:p>
    <w:p>
      <w:r>
        <w:t>Control de sesiones web activas</w:t>
      </w:r>
    </w:p>
    <w:p>
      <w:r>
        <w:rPr>
          <w:color w:val="000080"/>
        </w:rPr>
        <w:t>Implementado en: profile.html, profile.js (gestión de sesiones)</w:t>
      </w:r>
    </w:p>
    <w:p>
      <w:r>
        <w:rPr>
          <w:color w:val="008000"/>
        </w:rPr>
        <w:t>✅ FUNCIONAL</w:t>
      </w:r>
    </w:p>
    <w:p>
      <w:r>
        <w:rPr>
          <w:i/>
        </w:rPr>
        <w:t>Evidencia Visual:</w:t>
      </w:r>
    </w:p>
    <w:p>
      <w:r>
        <w:rPr>
          <w:i/>
        </w:rPr>
        <w:t>[Captura de pantalla del módulo]</w:t>
      </w:r>
    </w:p>
    <w:p/>
    <w:p>
      <w:pPr>
        <w:pStyle w:val="Heading2"/>
      </w:pPr>
      <w:r>
        <w:t>HU-06: Diseño de Cuestionarios por Psicólogo</w:t>
      </w:r>
    </w:p>
    <w:p>
      <w:pPr>
        <w:pStyle w:val="Heading3"/>
      </w:pPr>
      <w:r>
        <w:t>Criterios de Aceptación Implementados</w:t>
      </w:r>
    </w:p>
    <w:p>
      <w:pPr>
        <w:pStyle w:val="Heading3"/>
      </w:pPr>
      <w:r>
        <w:t>CA-06.1: Editor de Cuestionarios con campos y botones</w:t>
      </w:r>
    </w:p>
    <w:p>
      <w:r>
        <w:t>Editor web para crear cuestionarios personalizados</w:t>
      </w:r>
    </w:p>
    <w:p>
      <w:r>
        <w:rPr>
          <w:color w:val="000080"/>
        </w:rPr>
        <w:t>Implementado en: questionnaire-editor.html, questionnaire-editor.js (editor web)</w:t>
      </w:r>
    </w:p>
    <w:p>
      <w:r>
        <w:rPr>
          <w:color w:val="008000"/>
        </w:rPr>
        <w:t>✅ FUNCIONAL</w:t>
      </w:r>
    </w:p>
    <w:p>
      <w:r>
        <w:rPr>
          <w:i/>
        </w:rPr>
        <w:t>Evidencia Visual:</w:t>
      </w:r>
    </w:p>
    <w:p>
      <w:r>
        <w:rPr>
          <w:i/>
        </w:rPr>
        <w:t>[Captura de pantalla del módulo]</w:t>
      </w:r>
    </w:p>
    <w:p/>
    <w:p>
      <w:pPr>
        <w:pStyle w:val="Heading3"/>
      </w:pPr>
      <w:r>
        <w:t>CA-06.4: Vista Previa de Cuestionario como estudiante</w:t>
      </w:r>
    </w:p>
    <w:p>
      <w:r>
        <w:t>Vista previa del cuestionario creado</w:t>
      </w:r>
    </w:p>
    <w:p>
      <w:r>
        <w:rPr>
          <w:color w:val="000080"/>
        </w:rPr>
        <w:t>Implementado en: questionnaire-editor.html, questionnaire-editor.js (vista previa)</w:t>
      </w:r>
    </w:p>
    <w:p>
      <w:r>
        <w:rPr>
          <w:color w:val="008000"/>
        </w:rPr>
        <w:t>✅ FUNCIONAL</w:t>
      </w:r>
    </w:p>
    <w:p>
      <w:r>
        <w:rPr>
          <w:i/>
        </w:rPr>
        <w:t>Evidencia Visual:</w:t>
      </w:r>
    </w:p>
    <w:p>
      <w:r>
        <w:rPr>
          <w:i/>
        </w:rPr>
        <w:t>[Captura de pantalla del módulo]</w:t>
      </w:r>
    </w:p>
    <w:p/>
    <w:p>
      <w:pPr>
        <w:pStyle w:val="Heading2"/>
      </w:pPr>
      <w:r>
        <w:t>Gestión de Alertas para Psicólogos</w:t>
      </w:r>
    </w:p>
    <w:p>
      <w:pPr>
        <w:pStyle w:val="Heading3"/>
      </w:pPr>
      <w:r>
        <w:t>Criterios de Aceptación Implementados</w:t>
      </w:r>
    </w:p>
    <w:p>
      <w:pPr>
        <w:pStyle w:val="Heading3"/>
      </w:pPr>
      <w:r>
        <w:t>CA-Alerta.1: Panel de Alertas de Riesgo Alto</w:t>
      </w:r>
    </w:p>
    <w:p>
      <w:r>
        <w:t>Panel web de alertas de riesgo alto</w:t>
      </w:r>
    </w:p>
    <w:p>
      <w:r>
        <w:rPr>
          <w:color w:val="000080"/>
        </w:rPr>
        <w:t>Implementado en: alerts.html, alerts.js (panel web de alertas)</w:t>
      </w:r>
    </w:p>
    <w:p>
      <w:r>
        <w:rPr>
          <w:color w:val="008000"/>
        </w:rPr>
        <w:t>✅ FUNCIONAL</w:t>
      </w:r>
    </w:p>
    <w:p>
      <w:r>
        <w:rPr>
          <w:i/>
        </w:rPr>
        <w:t>Evidencia Visual:</w:t>
      </w:r>
    </w:p>
    <w:p>
      <w:r>
        <w:rPr>
          <w:i/>
        </w:rPr>
        <w:t>[Captura de pantalla del módulo]</w:t>
      </w:r>
    </w:p>
    <w:p/>
    <w:p>
      <w:pPr>
        <w:pStyle w:val="Heading3"/>
      </w:pPr>
      <w:r>
        <w:t>CA-Alerta.1: Detalle de Alerta de Riesgo con información estudiante</w:t>
      </w:r>
    </w:p>
    <w:p>
      <w:r>
        <w:t>Vista detallada de alerta web</w:t>
      </w:r>
    </w:p>
    <w:p>
      <w:r>
        <w:rPr>
          <w:color w:val="000080"/>
        </w:rPr>
        <w:t>Implementado en: alerts.html, alerts.js (detalle de alerta web)</w:t>
      </w:r>
    </w:p>
    <w:p>
      <w:r>
        <w:rPr>
          <w:color w:val="008000"/>
        </w:rPr>
        <w:t>✅ FUNCIONAL</w:t>
      </w:r>
    </w:p>
    <w:p>
      <w:r>
        <w:rPr>
          <w:i/>
        </w:rPr>
        <w:t>Evidencia Visual:</w:t>
      </w:r>
    </w:p>
    <w:p>
      <w:r>
        <w:rPr>
          <w:i/>
        </w:rPr>
        <w:t>[Captura de pantalla del módulo]</w:t>
      </w:r>
    </w:p>
    <w:p/>
    <w:p>
      <w:pPr>
        <w:pStyle w:val="Heading3"/>
      </w:pPr>
      <w:r>
        <w:t>CA-Alerta.2: Panel de Alertas de Riesgo Bajo/Medio</w:t>
      </w:r>
    </w:p>
    <w:p>
      <w:r>
        <w:t>Panel web de alertas de riesgo bajo/medio</w:t>
      </w:r>
    </w:p>
    <w:p>
      <w:r>
        <w:rPr>
          <w:color w:val="000080"/>
        </w:rPr>
        <w:t>Implementado en: alerts-low-medium.html, alerts-low-medium.js (panel web)</w:t>
      </w:r>
    </w:p>
    <w:p>
      <w:r>
        <w:rPr>
          <w:color w:val="008000"/>
        </w:rPr>
        <w:t>✅ FUNCIONAL</w:t>
      </w:r>
    </w:p>
    <w:p>
      <w:r>
        <w:rPr>
          <w:i/>
        </w:rPr>
        <w:t>Evidencia Visual:</w:t>
      </w:r>
    </w:p>
    <w:p>
      <w:r>
        <w:rPr>
          <w:i/>
        </w:rPr>
        <w:t>[Captura de pantalla del módulo]</w:t>
      </w:r>
    </w:p>
    <w:p/>
    <w:p>
      <w:pPr>
        <w:pStyle w:val="Heading2"/>
      </w:pPr>
      <w:r>
        <w:t>Misiones Diarias y Check-In</w:t>
      </w:r>
    </w:p>
    <w:p>
      <w:pPr>
        <w:pStyle w:val="Heading3"/>
      </w:pPr>
      <w:r>
        <w:t>Criterios de Aceptación Implementados</w:t>
      </w:r>
    </w:p>
    <w:p>
      <w:pPr>
        <w:pStyle w:val="Heading3"/>
      </w:pPr>
      <w:r>
        <w:t>CA-Mision.1: Check-In Diario con estado de ánimo</w:t>
      </w:r>
    </w:p>
    <w:p>
      <w:r>
        <w:t>Sistema de check-in web diario</w:t>
      </w:r>
    </w:p>
    <w:p>
      <w:r>
        <w:rPr>
          <w:color w:val="000080"/>
        </w:rPr>
        <w:t>Implementado en: app.js, evaluation.js (check-in web)</w:t>
      </w:r>
    </w:p>
    <w:p>
      <w:r>
        <w:rPr>
          <w:color w:val="008000"/>
        </w:rPr>
        <w:t>✅ FUNCIONAL</w:t>
      </w:r>
    </w:p>
    <w:p>
      <w:r>
        <w:rPr>
          <w:i/>
        </w:rPr>
        <w:t>Evidencia Visual:</w:t>
      </w:r>
    </w:p>
    <w:p>
      <w:r>
        <w:rPr>
          <w:i/>
        </w:rPr>
        <w:t>[Captura de pantalla del módulo]</w:t>
      </w:r>
    </w:p>
    <w:p/>
    <w:p>
      <w:pPr>
        <w:pStyle w:val="Heading3"/>
      </w:pPr>
      <w:r>
        <w:t>CA-Mision.2: Misiones Diarias con recompensas</w:t>
      </w:r>
    </w:p>
    <w:p>
      <w:r>
        <w:t>Sistema de misiones web con recompensas</w:t>
      </w:r>
    </w:p>
    <w:p>
      <w:r>
        <w:rPr>
          <w:color w:val="000080"/>
        </w:rPr>
        <w:t>Implementado en: games.js, app.js (misiones web)</w:t>
      </w:r>
    </w:p>
    <w:p>
      <w:r>
        <w:rPr>
          <w:color w:val="008000"/>
        </w:rPr>
        <w:t>✅ FUNCIONAL</w:t>
      </w:r>
    </w:p>
    <w:p>
      <w:r>
        <w:rPr>
          <w:i/>
        </w:rPr>
        <w:t>Evidencia Visual:</w:t>
      </w:r>
    </w:p>
    <w:p>
      <w:r>
        <w:rPr>
          <w:i/>
        </w:rPr>
        <w:t>[Captura de pantalla del módulo]</w:t>
      </w:r>
    </w:p>
    <w:p/>
    <w:p>
      <w:pPr>
        <w:pStyle w:val="Heading2"/>
      </w:pPr>
      <w:r>
        <w:t>Videos Guiados</w:t>
      </w:r>
    </w:p>
    <w:p>
      <w:pPr>
        <w:pStyle w:val="Heading3"/>
      </w:pPr>
      <w:r>
        <w:t>Criterios de Aceptación Implementados</w:t>
      </w:r>
    </w:p>
    <w:p>
      <w:pPr>
        <w:pStyle w:val="Heading3"/>
      </w:pPr>
      <w:r>
        <w:t>CA-Video.1: Catálogo de Videos Guiados</w:t>
      </w:r>
    </w:p>
    <w:p>
      <w:r>
        <w:t>Catálogo web de videos guiados</w:t>
      </w:r>
    </w:p>
    <w:p>
      <w:r>
        <w:rPr>
          <w:color w:val="000080"/>
        </w:rPr>
        <w:t>Implementado en: videos.html, videos.js (catálogo web)</w:t>
      </w:r>
    </w:p>
    <w:p>
      <w:r>
        <w:rPr>
          <w:color w:val="008000"/>
        </w:rPr>
        <w:t>✅ FUNCIONAL</w:t>
      </w:r>
    </w:p>
    <w:p>
      <w:r>
        <w:rPr>
          <w:i/>
        </w:rPr>
        <w:t>Evidencia Visual:</w:t>
      </w:r>
    </w:p>
    <w:p>
      <w:r>
        <w:rPr>
          <w:i/>
        </w:rPr>
        <w:t>[Captura de pantalla del módulo]</w:t>
      </w:r>
    </w:p>
    <w:p/>
    <w:p>
      <w:pPr>
        <w:pStyle w:val="Heading3"/>
      </w:pPr>
      <w:r>
        <w:t>CA-Video.2: Reproducción de Video con controles</w:t>
      </w:r>
    </w:p>
    <w:p>
      <w:r>
        <w:t>Reproductor web con controles</w:t>
      </w:r>
    </w:p>
    <w:p>
      <w:r>
        <w:rPr>
          <w:color w:val="000080"/>
        </w:rPr>
        <w:t>Implementado en: videos.html, videos.js (reproductor web)</w:t>
      </w:r>
    </w:p>
    <w:p>
      <w:r>
        <w:rPr>
          <w:color w:val="008000"/>
        </w:rPr>
        <w:t>✅ FUNCIONAL</w:t>
      </w:r>
    </w:p>
    <w:p>
      <w:r>
        <w:rPr>
          <w:i/>
        </w:rPr>
        <w:t>Evidencia Visual:</w:t>
      </w:r>
    </w:p>
    <w:p>
      <w:r>
        <w:rPr>
          <w:i/>
        </w:rPr>
        <w:t>[Captura de pantalla del módulo]</w:t>
      </w:r>
    </w:p>
    <w:p/>
    <w:p>
      <w:pPr>
        <w:pStyle w:val="Heading2"/>
      </w:pPr>
      <w:r>
        <w:t>Pausas Activas</w:t>
      </w:r>
    </w:p>
    <w:p>
      <w:pPr>
        <w:pStyle w:val="Heading3"/>
      </w:pPr>
      <w:r>
        <w:t>Criterios de Aceptación Implementados</w:t>
      </w:r>
    </w:p>
    <w:p>
      <w:pPr>
        <w:pStyle w:val="Heading3"/>
      </w:pPr>
      <w:r>
        <w:t>CA-Pausa.1: Pantalla de Pausas Activas</w:t>
      </w:r>
    </w:p>
    <w:p>
      <w:r>
        <w:t>Pantalla web de pausas activas</w:t>
      </w:r>
    </w:p>
    <w:p>
      <w:r>
        <w:rPr>
          <w:color w:val="000080"/>
        </w:rPr>
        <w:t>Implementado en: active-breaks.html, active-breaks.js (pantalla web)</w:t>
      </w:r>
    </w:p>
    <w:p>
      <w:r>
        <w:rPr>
          <w:color w:val="008000"/>
        </w:rPr>
        <w:t>✅ FUNCIONAL</w:t>
      </w:r>
    </w:p>
    <w:p>
      <w:r>
        <w:rPr>
          <w:i/>
        </w:rPr>
        <w:t>Evidencia Visual:</w:t>
      </w:r>
    </w:p>
    <w:p>
      <w:r>
        <w:rPr>
          <w:i/>
        </w:rPr>
        <w:t>[Captura de pantalla del módulo]</w:t>
      </w:r>
    </w:p>
    <w:p/>
    <w:p>
      <w:pPr>
        <w:pStyle w:val="Heading3"/>
      </w:pPr>
      <w:r>
        <w:t>CA-Pausa.2: Configuración de Recordatorios de Pausas</w:t>
      </w:r>
    </w:p>
    <w:p>
      <w:r>
        <w:t>Configuración web de recordatorios</w:t>
      </w:r>
    </w:p>
    <w:p>
      <w:r>
        <w:rPr>
          <w:color w:val="000080"/>
        </w:rPr>
        <w:t>Implementado en: active-breaks.html, active-breaks.js (configuración web)</w:t>
      </w:r>
    </w:p>
    <w:p>
      <w:r>
        <w:rPr>
          <w:color w:val="008000"/>
        </w:rPr>
        <w:t>✅ FUNCIONAL</w:t>
      </w:r>
    </w:p>
    <w:p>
      <w:r>
        <w:rPr>
          <w:i/>
        </w:rPr>
        <w:t>Evidencia Visual:</w:t>
      </w:r>
    </w:p>
    <w:p>
      <w:r>
        <w:rPr>
          <w:i/>
        </w:rPr>
        <w:t>[Captura de pantalla del módulo]</w:t>
      </w:r>
    </w:p>
    <w:p/>
    <w:p>
      <w:r>
        <w:br w:type="page"/>
      </w:r>
    </w:p>
    <w:p>
      <w:pPr>
        <w:pStyle w:val="Heading1"/>
      </w:pPr>
      <w:r>
        <w:t>Conclusiones</w:t>
      </w:r>
    </w:p>
    <w:p>
      <w:r>
        <w:t>La aplicación web "Wellness Mental App Web" ha sido validada exitosamente cumpliendo con todos los criterios de aceptación definidos para cada historia de usuario. La arquitectura web implementada permite una experiencia de usuario fluida y consistente con la versión Android nativa, aprovechando las ventajas de las tecnologías web modernas como HTML5, CSS3, JavaScript y la arquitectura PWA.</w:t>
      </w:r>
    </w:p>
    <w:p>
      <w:r>
        <w:t>El sistema de persistencia local mediante IndexedDB garantiza el funcionamiento offline y la sincronización cuando hay conexión, mientras que la integración con Capacitor permite el despliegue híbrido en múltiples plataformas. Todos los módulos funcionan correctamente y proporcionan las funcionalidades requeridas para el bienestar mental de estudiantes adolescentes.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